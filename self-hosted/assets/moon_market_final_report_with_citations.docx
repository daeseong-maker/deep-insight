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49FA" w14:textId="7182107F" w:rsidR="000A325B" w:rsidRDefault="002E3593">
      <w:pPr>
        <w:spacing w:before="720" w:after="120"/>
        <w:jc w:val="center"/>
      </w:pPr>
      <w:r>
        <w:rPr>
          <w:rFonts w:ascii="Malgun Gothic" w:eastAsia="Malgun Gothic" w:hAnsi="Malgun Gothic"/>
          <w:b/>
          <w:color w:val="1F497D"/>
          <w:sz w:val="56"/>
          <w:lang w:eastAsia="ko-KR"/>
        </w:rPr>
        <w:t>Moon Market</w:t>
      </w:r>
      <w:r w:rsidR="00000000">
        <w:rPr>
          <w:rFonts w:ascii="Malgun Gothic" w:eastAsia="Malgun Gothic" w:hAnsi="Malgun Gothic"/>
          <w:b/>
          <w:color w:val="1F497D"/>
          <w:sz w:val="56"/>
        </w:rPr>
        <w:t xml:space="preserve"> </w:t>
      </w:r>
      <w:proofErr w:type="spellStart"/>
      <w:r w:rsidR="00000000">
        <w:rPr>
          <w:rFonts w:ascii="Malgun Gothic" w:eastAsia="Malgun Gothic" w:hAnsi="Malgun Gothic"/>
          <w:b/>
          <w:color w:val="1F497D"/>
          <w:sz w:val="56"/>
        </w:rPr>
        <w:t>신선식품</w:t>
      </w:r>
      <w:proofErr w:type="spellEnd"/>
    </w:p>
    <w:p w14:paraId="3B21DAD4" w14:textId="77777777" w:rsidR="000A325B" w:rsidRDefault="00000000">
      <w:pPr>
        <w:spacing w:after="400"/>
        <w:jc w:val="center"/>
        <w:rPr>
          <w:lang w:eastAsia="ko-KR"/>
        </w:rPr>
      </w:pPr>
      <w:r>
        <w:rPr>
          <w:rFonts w:ascii="Malgun Gothic" w:eastAsia="Malgun Gothic" w:hAnsi="Malgun Gothic"/>
          <w:b/>
          <w:color w:val="1F497D"/>
          <w:sz w:val="40"/>
          <w:lang w:eastAsia="ko-KR"/>
        </w:rPr>
        <w:t>비즈니스 성장 기회 발굴 및 실행 전략 보고서</w:t>
      </w:r>
    </w:p>
    <w:p w14:paraId="1CD4DD25" w14:textId="77777777" w:rsidR="000A325B" w:rsidRDefault="00000000">
      <w:pPr>
        <w:spacing w:after="160"/>
        <w:jc w:val="center"/>
        <w:rPr>
          <w:lang w:eastAsia="ko-KR"/>
        </w:rPr>
      </w:pPr>
      <w:r>
        <w:rPr>
          <w:rFonts w:ascii="Malgun Gothic" w:eastAsia="Malgun Gothic" w:hAnsi="Malgun Gothic"/>
          <w:i/>
          <w:color w:val="595959"/>
          <w:sz w:val="26"/>
          <w:lang w:eastAsia="ko-KR"/>
        </w:rPr>
        <w:t>데이터 기반 고객 패턴 분석 · 수익 최적화 · 실행 전략 3가지</w:t>
      </w:r>
    </w:p>
    <w:p w14:paraId="2D349E06" w14:textId="77777777" w:rsidR="000A325B" w:rsidRDefault="00000000">
      <w:pPr>
        <w:spacing w:after="80"/>
        <w:jc w:val="center"/>
        <w:rPr>
          <w:lang w:eastAsia="ko-KR"/>
        </w:rPr>
      </w:pPr>
      <w:r>
        <w:rPr>
          <w:rFonts w:ascii="Malgun Gothic" w:eastAsia="Malgun Gothic" w:hAnsi="Malgun Gothic"/>
          <w:color w:val="7F8C8D"/>
          <w:sz w:val="20"/>
          <w:lang w:eastAsia="ko-KR"/>
        </w:rPr>
        <w:t>분석 기간: 2025년 5월 1일 ~ 14일 (14일간)  |  보고서 작성: 2026년 4월 17일</w:t>
      </w:r>
    </w:p>
    <w:p w14:paraId="569F0DE4" w14:textId="77777777" w:rsidR="000A325B" w:rsidRDefault="00000000">
      <w:pPr>
        <w:jc w:val="center"/>
        <w:rPr>
          <w:lang w:eastAsia="ko-KR"/>
        </w:rPr>
      </w:pPr>
      <w:r>
        <w:rPr>
          <w:rFonts w:ascii="Malgun Gothic" w:eastAsia="Malgun Gothic" w:hAnsi="Malgun Gothic"/>
          <w:color w:val="7F8C8D"/>
          <w:sz w:val="20"/>
          <w:lang w:eastAsia="ko-KR"/>
        </w:rPr>
        <w:t>데이터: kr-moon-market-fresh-food-sales.csv  |  총 836건 거래  |  서울 25개 구</w:t>
      </w:r>
    </w:p>
    <w:p w14:paraId="2EE4C922" w14:textId="77777777" w:rsidR="000A325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04E702" w14:textId="77777777" w:rsidR="000A325B" w:rsidRDefault="00000000">
      <w:pPr>
        <w:pStyle w:val="Heading1"/>
        <w:jc w:val="center"/>
        <w:rPr>
          <w:lang w:eastAsia="ko-KR"/>
        </w:rPr>
      </w:pPr>
      <w:r>
        <w:rPr>
          <w:rFonts w:ascii="Malgun Gothic" w:eastAsia="Malgun Gothic" w:hAnsi="Malgun Gothic"/>
          <w:color w:val="1F497D"/>
          <w:sz w:val="44"/>
          <w:lang w:eastAsia="ko-KR"/>
        </w:rPr>
        <w:t>Executive Summary</w:t>
      </w:r>
    </w:p>
    <w:p w14:paraId="491F0068" w14:textId="77777777" w:rsidR="000A325B" w:rsidRDefault="00000000">
      <w:pPr>
        <w:spacing w:after="120"/>
        <w:jc w:val="both"/>
        <w:rPr>
          <w:lang w:eastAsia="ko-KR"/>
        </w:rPr>
      </w:pPr>
      <w:r>
        <w:rPr>
          <w:rFonts w:ascii="Malgun Gothic" w:eastAsia="Malgun Gothic" w:hAnsi="Malgun Gothic"/>
          <w:sz w:val="21"/>
          <w:lang w:eastAsia="ko-KR"/>
        </w:rPr>
        <w:t xml:space="preserve">본 보고서는 </w:t>
      </w:r>
      <w:proofErr w:type="spellStart"/>
      <w:r>
        <w:rPr>
          <w:rFonts w:ascii="Malgun Gothic" w:eastAsia="Malgun Gothic" w:hAnsi="Malgun Gothic"/>
          <w:sz w:val="21"/>
          <w:lang w:eastAsia="ko-KR"/>
        </w:rPr>
        <w:t>문마켓</w:t>
      </w:r>
      <w:proofErr w:type="spellEnd"/>
      <w:r>
        <w:rPr>
          <w:rFonts w:ascii="Malgun Gothic" w:eastAsia="Malgun Gothic" w:hAnsi="Malgun Gothic"/>
          <w:sz w:val="21"/>
          <w:lang w:eastAsia="ko-KR"/>
        </w:rPr>
        <w:t xml:space="preserve"> 신선식품 판매 데이터(836건, 14일간)</w:t>
      </w:r>
      <w:proofErr w:type="spellStart"/>
      <w:r>
        <w:rPr>
          <w:rFonts w:ascii="Malgun Gothic" w:eastAsia="Malgun Gothic" w:hAnsi="Malgun Gothic"/>
          <w:sz w:val="21"/>
          <w:lang w:eastAsia="ko-KR"/>
        </w:rPr>
        <w:t>를</w:t>
      </w:r>
      <w:proofErr w:type="spellEnd"/>
      <w:r>
        <w:rPr>
          <w:rFonts w:ascii="Malgun Gothic" w:eastAsia="Malgun Gothic" w:hAnsi="Malgun Gothic"/>
          <w:sz w:val="21"/>
          <w:lang w:eastAsia="ko-KR"/>
        </w:rPr>
        <w:t xml:space="preserve"> 분석하여 숨겨진 고객 패턴과 세그먼트를 발굴하고, 다음 달 매출을 크게 늘릴 수 있는 실행 가능한 전략 3가지를 제시합니다. 분석 결과, 14일간 총 매출 16,431,923원[1], 월 환산 예상 매출 35,211,264원을 기록하였으며, 3가지 전략을 통합 실행 시 월 매출 +22.1%(+7,769,233원) 증대가 기대됩니다.</w:t>
      </w:r>
    </w:p>
    <w:p w14:paraId="455F76F7" w14:textId="77777777" w:rsidR="000A325B" w:rsidRDefault="00000000">
      <w:pPr>
        <w:pStyle w:val="Heading2"/>
        <w:rPr>
          <w:lang w:eastAsia="ko-KR"/>
        </w:rPr>
      </w:pPr>
      <w:r>
        <w:rPr>
          <w:rFonts w:ascii="Malgun Gothic" w:eastAsia="Malgun Gothic" w:hAnsi="Malgun Gothic"/>
          <w:color w:val="1F497D"/>
          <w:sz w:val="32"/>
          <w:lang w:eastAsia="ko-KR"/>
        </w:rPr>
        <w:t>핵심 성과 지표 (KPI) 요약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0A325B" w14:paraId="5E1CBA8A" w14:textId="77777777">
        <w:tc>
          <w:tcPr>
            <w:tcW w:w="2882" w:type="dxa"/>
            <w:shd w:val="clear" w:color="auto" w:fill="1F497D"/>
          </w:tcPr>
          <w:p w14:paraId="7A63ABC2" w14:textId="77777777" w:rsidR="000A325B" w:rsidRDefault="00000000">
            <w:proofErr w:type="spellStart"/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지표</w:t>
            </w:r>
            <w:proofErr w:type="spellEnd"/>
          </w:p>
        </w:tc>
        <w:tc>
          <w:tcPr>
            <w:tcW w:w="2882" w:type="dxa"/>
            <w:shd w:val="clear" w:color="auto" w:fill="1F497D"/>
          </w:tcPr>
          <w:p w14:paraId="5CC11CFF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  <w:tc>
          <w:tcPr>
            <w:tcW w:w="2882" w:type="dxa"/>
            <w:shd w:val="clear" w:color="auto" w:fill="1F497D"/>
          </w:tcPr>
          <w:p w14:paraId="778255A6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비고</w:t>
            </w:r>
          </w:p>
        </w:tc>
      </w:tr>
      <w:tr w:rsidR="000A325B" w14:paraId="407B5A84" w14:textId="77777777">
        <w:tc>
          <w:tcPr>
            <w:tcW w:w="2882" w:type="dxa"/>
            <w:shd w:val="clear" w:color="auto" w:fill="DCE6F1"/>
          </w:tcPr>
          <w:p w14:paraId="0F2D15E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14일 총 매출[1]</w:t>
            </w:r>
          </w:p>
        </w:tc>
        <w:tc>
          <w:tcPr>
            <w:tcW w:w="2882" w:type="dxa"/>
            <w:shd w:val="clear" w:color="auto" w:fill="DCE6F1"/>
          </w:tcPr>
          <w:p w14:paraId="4FAEFE1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16,431,923원</w:t>
            </w:r>
          </w:p>
        </w:tc>
        <w:tc>
          <w:tcPr>
            <w:tcW w:w="2882" w:type="dxa"/>
            <w:shd w:val="clear" w:color="auto" w:fill="DCE6F1"/>
          </w:tcPr>
          <w:p w14:paraId="0757704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836건 거래</w:t>
            </w:r>
          </w:p>
        </w:tc>
      </w:tr>
      <w:tr w:rsidR="000A325B" w14:paraId="0BD8ABFD" w14:textId="77777777">
        <w:tc>
          <w:tcPr>
            <w:tcW w:w="2882" w:type="dxa"/>
          </w:tcPr>
          <w:p w14:paraId="574C440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일평균 매출[3]</w:t>
            </w:r>
          </w:p>
        </w:tc>
        <w:tc>
          <w:tcPr>
            <w:tcW w:w="2882" w:type="dxa"/>
          </w:tcPr>
          <w:p w14:paraId="23DBBF9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1,173,709원</w:t>
            </w:r>
          </w:p>
        </w:tc>
        <w:tc>
          <w:tcPr>
            <w:tcW w:w="2882" w:type="dxa"/>
          </w:tcPr>
          <w:p w14:paraId="4051593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14일 평균</w:t>
            </w:r>
          </w:p>
        </w:tc>
      </w:tr>
      <w:tr w:rsidR="000A325B" w14:paraId="66B2D834" w14:textId="77777777">
        <w:tc>
          <w:tcPr>
            <w:tcW w:w="2882" w:type="dxa"/>
            <w:shd w:val="clear" w:color="auto" w:fill="DCE6F1"/>
          </w:tcPr>
          <w:p w14:paraId="124AB8F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평균 객단가</w:t>
            </w:r>
          </w:p>
        </w:tc>
        <w:tc>
          <w:tcPr>
            <w:tcW w:w="2882" w:type="dxa"/>
            <w:shd w:val="clear" w:color="auto" w:fill="DCE6F1"/>
          </w:tcPr>
          <w:p w14:paraId="57A5B99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19,655원</w:t>
            </w:r>
          </w:p>
        </w:tc>
        <w:tc>
          <w:tcPr>
            <w:tcW w:w="2882" w:type="dxa"/>
            <w:shd w:val="clear" w:color="auto" w:fill="DCE6F1"/>
          </w:tcPr>
          <w:p w14:paraId="0BCD86A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전체 평균</w:t>
            </w:r>
          </w:p>
        </w:tc>
      </w:tr>
      <w:tr w:rsidR="000A325B" w14:paraId="79E31C10" w14:textId="77777777">
        <w:tc>
          <w:tcPr>
            <w:tcW w:w="2882" w:type="dxa"/>
          </w:tcPr>
          <w:p w14:paraId="761D3D8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총 판매 수량[2]</w:t>
            </w:r>
          </w:p>
        </w:tc>
        <w:tc>
          <w:tcPr>
            <w:tcW w:w="2882" w:type="dxa"/>
          </w:tcPr>
          <w:p w14:paraId="5ACF0AF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2,788개</w:t>
            </w:r>
          </w:p>
        </w:tc>
        <w:tc>
          <w:tcPr>
            <w:tcW w:w="2882" w:type="dxa"/>
          </w:tcPr>
          <w:p w14:paraId="53E456C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14개 카테고리</w:t>
            </w:r>
          </w:p>
        </w:tc>
      </w:tr>
      <w:tr w:rsidR="000A325B" w14:paraId="31C983F5" w14:textId="77777777">
        <w:tc>
          <w:tcPr>
            <w:tcW w:w="2882" w:type="dxa"/>
            <w:shd w:val="clear" w:color="auto" w:fill="DCE6F1"/>
          </w:tcPr>
          <w:p w14:paraId="18B87BF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프로모션 적용률</w:t>
            </w:r>
          </w:p>
        </w:tc>
        <w:tc>
          <w:tcPr>
            <w:tcW w:w="2882" w:type="dxa"/>
            <w:shd w:val="clear" w:color="auto" w:fill="DCE6F1"/>
          </w:tcPr>
          <w:p w14:paraId="78795B3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58.6%</w:t>
            </w:r>
          </w:p>
        </w:tc>
        <w:tc>
          <w:tcPr>
            <w:tcW w:w="2882" w:type="dxa"/>
            <w:shd w:val="clear" w:color="auto" w:fill="DCE6F1"/>
          </w:tcPr>
          <w:p w14:paraId="62AD6A0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490건 적용</w:t>
            </w:r>
          </w:p>
        </w:tc>
      </w:tr>
      <w:tr w:rsidR="000A325B" w14:paraId="43378C7F" w14:textId="77777777">
        <w:tc>
          <w:tcPr>
            <w:tcW w:w="2882" w:type="dxa"/>
          </w:tcPr>
          <w:p w14:paraId="1AD819A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총 할인 금액[10]</w:t>
            </w:r>
          </w:p>
        </w:tc>
        <w:tc>
          <w:tcPr>
            <w:tcW w:w="2882" w:type="dxa"/>
          </w:tcPr>
          <w:p w14:paraId="6F5E139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2,027,515원</w:t>
            </w:r>
          </w:p>
        </w:tc>
        <w:tc>
          <w:tcPr>
            <w:tcW w:w="2882" w:type="dxa"/>
          </w:tcPr>
          <w:p w14:paraId="0722202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역산 추정</w:t>
            </w:r>
          </w:p>
        </w:tc>
      </w:tr>
      <w:tr w:rsidR="000A325B" w14:paraId="5B646FA8" w14:textId="77777777">
        <w:tc>
          <w:tcPr>
            <w:tcW w:w="2882" w:type="dxa"/>
            <w:shd w:val="clear" w:color="auto" w:fill="DCE6F1"/>
          </w:tcPr>
          <w:p w14:paraId="4515BD4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매출 연령대[8]</w:t>
            </w:r>
          </w:p>
        </w:tc>
        <w:tc>
          <w:tcPr>
            <w:tcW w:w="2882" w:type="dxa"/>
            <w:shd w:val="clear" w:color="auto" w:fill="DCE6F1"/>
          </w:tcPr>
          <w:p w14:paraId="6E0C12A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30대 (22.9%)</w:t>
            </w:r>
          </w:p>
        </w:tc>
        <w:tc>
          <w:tcPr>
            <w:tcW w:w="2882" w:type="dxa"/>
            <w:shd w:val="clear" w:color="auto" w:fill="DCE6F1"/>
          </w:tcPr>
          <w:p w14:paraId="60348F2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3,758,703원[7]</w:t>
            </w:r>
          </w:p>
        </w:tc>
      </w:tr>
      <w:tr w:rsidR="000A325B" w14:paraId="1DCBD49C" w14:textId="77777777">
        <w:tc>
          <w:tcPr>
            <w:tcW w:w="2882" w:type="dxa"/>
          </w:tcPr>
          <w:p w14:paraId="371C6B7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여성 매출 비중[9]</w:t>
            </w:r>
          </w:p>
        </w:tc>
        <w:tc>
          <w:tcPr>
            <w:tcW w:w="2882" w:type="dxa"/>
          </w:tcPr>
          <w:p w14:paraId="5854134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52.2%</w:t>
            </w:r>
          </w:p>
        </w:tc>
        <w:tc>
          <w:tcPr>
            <w:tcW w:w="2882" w:type="dxa"/>
          </w:tcPr>
          <w:p w14:paraId="2C74F44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8,577,786원</w:t>
            </w:r>
          </w:p>
        </w:tc>
      </w:tr>
      <w:tr w:rsidR="000A325B" w14:paraId="2CE31AA1" w14:textId="77777777">
        <w:tc>
          <w:tcPr>
            <w:tcW w:w="2882" w:type="dxa"/>
            <w:shd w:val="clear" w:color="auto" w:fill="DCE6F1"/>
          </w:tcPr>
          <w:p w14:paraId="2FA81A7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객단가 카테고리[6]</w:t>
            </w:r>
          </w:p>
        </w:tc>
        <w:tc>
          <w:tcPr>
            <w:tcW w:w="2882" w:type="dxa"/>
            <w:shd w:val="clear" w:color="auto" w:fill="DCE6F1"/>
          </w:tcPr>
          <w:p w14:paraId="5F0C577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건강식품 54,317원</w:t>
            </w:r>
          </w:p>
        </w:tc>
        <w:tc>
          <w:tcPr>
            <w:tcW w:w="2882" w:type="dxa"/>
            <w:shd w:val="clear" w:color="auto" w:fill="DCE6F1"/>
          </w:tcPr>
          <w:p w14:paraId="7784635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전체 평균의 2.8배</w:t>
            </w:r>
          </w:p>
        </w:tc>
      </w:tr>
      <w:tr w:rsidR="000A325B" w14:paraId="65602357" w14:textId="77777777">
        <w:tc>
          <w:tcPr>
            <w:tcW w:w="2882" w:type="dxa"/>
          </w:tcPr>
          <w:p w14:paraId="1F81643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 지역[15]</w:t>
            </w:r>
          </w:p>
        </w:tc>
        <w:tc>
          <w:tcPr>
            <w:tcW w:w="2882" w:type="dxa"/>
          </w:tcPr>
          <w:p w14:paraId="41EF322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광진구[14]</w:t>
            </w:r>
          </w:p>
        </w:tc>
        <w:tc>
          <w:tcPr>
            <w:tcW w:w="2882" w:type="dxa"/>
          </w:tcPr>
          <w:p w14:paraId="1063F2A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1,067,511원</w:t>
            </w:r>
          </w:p>
        </w:tc>
      </w:tr>
    </w:tbl>
    <w:p w14:paraId="3438AF6D" w14:textId="77777777" w:rsidR="000A325B" w:rsidRDefault="000A325B"/>
    <w:p w14:paraId="7DAEB4DF" w14:textId="77777777" w:rsidR="000A325B" w:rsidRDefault="00000000">
      <w:pPr>
        <w:pStyle w:val="Heading2"/>
        <w:rPr>
          <w:lang w:eastAsia="ko-KR"/>
        </w:rPr>
      </w:pPr>
      <w:r>
        <w:rPr>
          <w:rFonts w:ascii="Malgun Gothic" w:eastAsia="Malgun Gothic" w:hAnsi="Malgun Gothic"/>
          <w:color w:val="1F497D"/>
          <w:sz w:val="32"/>
          <w:lang w:eastAsia="ko-KR"/>
        </w:rPr>
        <w:t>3대 핵심 전략 기대 효과 요약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557"/>
        <w:gridCol w:w="1465"/>
        <w:gridCol w:w="1441"/>
        <w:gridCol w:w="1441"/>
        <w:gridCol w:w="1441"/>
      </w:tblGrid>
      <w:tr w:rsidR="000A325B" w14:paraId="63DE1A4F" w14:textId="77777777">
        <w:tc>
          <w:tcPr>
            <w:tcW w:w="1441" w:type="dxa"/>
            <w:shd w:val="clear" w:color="auto" w:fill="1F497D"/>
          </w:tcPr>
          <w:p w14:paraId="325DCBC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우선순위</w:t>
            </w:r>
          </w:p>
        </w:tc>
        <w:tc>
          <w:tcPr>
            <w:tcW w:w="1441" w:type="dxa"/>
            <w:shd w:val="clear" w:color="auto" w:fill="1F497D"/>
          </w:tcPr>
          <w:p w14:paraId="535F08A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전략명</w:t>
            </w:r>
          </w:p>
        </w:tc>
        <w:tc>
          <w:tcPr>
            <w:tcW w:w="1441" w:type="dxa"/>
            <w:shd w:val="clear" w:color="auto" w:fill="1F497D"/>
          </w:tcPr>
          <w:p w14:paraId="7FDCB2F4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추가 매출</w:t>
            </w:r>
          </w:p>
        </w:tc>
        <w:tc>
          <w:tcPr>
            <w:tcW w:w="1441" w:type="dxa"/>
            <w:shd w:val="clear" w:color="auto" w:fill="1F497D"/>
          </w:tcPr>
          <w:p w14:paraId="50CA403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투자 비용</w:t>
            </w:r>
          </w:p>
        </w:tc>
        <w:tc>
          <w:tcPr>
            <w:tcW w:w="1441" w:type="dxa"/>
            <w:shd w:val="clear" w:color="auto" w:fill="1F497D"/>
          </w:tcPr>
          <w:p w14:paraId="7A0F38E7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ROI</w:t>
            </w:r>
          </w:p>
        </w:tc>
        <w:tc>
          <w:tcPr>
            <w:tcW w:w="1441" w:type="dxa"/>
            <w:shd w:val="clear" w:color="auto" w:fill="1F497D"/>
          </w:tcPr>
          <w:p w14:paraId="3506E078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기간</w:t>
            </w:r>
          </w:p>
        </w:tc>
      </w:tr>
      <w:tr w:rsidR="000A325B" w14:paraId="6646941B" w14:textId="77777777">
        <w:tc>
          <w:tcPr>
            <w:tcW w:w="1441" w:type="dxa"/>
            <w:shd w:val="clear" w:color="auto" w:fill="DCE6F1"/>
          </w:tcPr>
          <w:p w14:paraId="5AA423D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</w:t>
            </w:r>
          </w:p>
        </w:tc>
        <w:tc>
          <w:tcPr>
            <w:tcW w:w="1441" w:type="dxa"/>
            <w:shd w:val="clear" w:color="auto" w:fill="DCE6F1"/>
          </w:tcPr>
          <w:p w14:paraId="65FEB79B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건강식품+헤어 번들링 패키지</w:t>
            </w:r>
          </w:p>
        </w:tc>
        <w:tc>
          <w:tcPr>
            <w:tcW w:w="1441" w:type="dxa"/>
            <w:shd w:val="clear" w:color="auto" w:fill="DCE6F1"/>
          </w:tcPr>
          <w:p w14:paraId="77D6955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+3,136,531원 (+8.9%)</w:t>
            </w:r>
          </w:p>
        </w:tc>
        <w:tc>
          <w:tcPr>
            <w:tcW w:w="1441" w:type="dxa"/>
            <w:shd w:val="clear" w:color="auto" w:fill="DCE6F1"/>
          </w:tcPr>
          <w:p w14:paraId="7E2D0BB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500,000원</w:t>
            </w:r>
          </w:p>
        </w:tc>
        <w:tc>
          <w:tcPr>
            <w:tcW w:w="1441" w:type="dxa"/>
            <w:shd w:val="clear" w:color="auto" w:fill="DCE6F1"/>
          </w:tcPr>
          <w:p w14:paraId="212854B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527%</w:t>
            </w:r>
          </w:p>
        </w:tc>
        <w:tc>
          <w:tcPr>
            <w:tcW w:w="1441" w:type="dxa"/>
            <w:shd w:val="clear" w:color="auto" w:fill="DCE6F1"/>
          </w:tcPr>
          <w:p w14:paraId="2346981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즉시</w:t>
            </w:r>
          </w:p>
        </w:tc>
      </w:tr>
      <w:tr w:rsidR="000A325B" w14:paraId="59A5C573" w14:textId="77777777">
        <w:tc>
          <w:tcPr>
            <w:tcW w:w="1441" w:type="dxa"/>
          </w:tcPr>
          <w:p w14:paraId="3CACCE8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2위</w:t>
            </w:r>
          </w:p>
        </w:tc>
        <w:tc>
          <w:tcPr>
            <w:tcW w:w="1441" w:type="dxa"/>
          </w:tcPr>
          <w:p w14:paraId="4C7B5759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비프로모션 고객 재활성화</w:t>
            </w:r>
          </w:p>
        </w:tc>
        <w:tc>
          <w:tcPr>
            <w:tcW w:w="1441" w:type="dxa"/>
          </w:tcPr>
          <w:p w14:paraId="32D2D06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+2,946,878원 (+8.4%)</w:t>
            </w:r>
          </w:p>
        </w:tc>
        <w:tc>
          <w:tcPr>
            <w:tcW w:w="1441" w:type="dxa"/>
          </w:tcPr>
          <w:p w14:paraId="5C925F9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300,000원</w:t>
            </w:r>
          </w:p>
        </w:tc>
        <w:tc>
          <w:tcPr>
            <w:tcW w:w="1441" w:type="dxa"/>
          </w:tcPr>
          <w:p w14:paraId="766A82C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882%</w:t>
            </w:r>
          </w:p>
        </w:tc>
        <w:tc>
          <w:tcPr>
            <w:tcW w:w="1441" w:type="dxa"/>
          </w:tcPr>
          <w:p w14:paraId="6F2781A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1주일 내</w:t>
            </w:r>
          </w:p>
        </w:tc>
      </w:tr>
      <w:tr w:rsidR="000A325B" w14:paraId="7C963112" w14:textId="77777777">
        <w:tc>
          <w:tcPr>
            <w:tcW w:w="1441" w:type="dxa"/>
            <w:shd w:val="clear" w:color="auto" w:fill="DCE6F1"/>
          </w:tcPr>
          <w:p w14:paraId="4794A84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3위</w:t>
            </w:r>
          </w:p>
        </w:tc>
        <w:tc>
          <w:tcPr>
            <w:tcW w:w="1441" w:type="dxa"/>
            <w:shd w:val="clear" w:color="auto" w:fill="DCE6F1"/>
          </w:tcPr>
          <w:p w14:paraId="2D080A3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수요일 집중 프로모션</w:t>
            </w:r>
          </w:p>
        </w:tc>
        <w:tc>
          <w:tcPr>
            <w:tcW w:w="1441" w:type="dxa"/>
            <w:shd w:val="clear" w:color="auto" w:fill="DCE6F1"/>
          </w:tcPr>
          <w:p w14:paraId="287D1E8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+1,685,824원 (+4.8%)</w:t>
            </w:r>
          </w:p>
        </w:tc>
        <w:tc>
          <w:tcPr>
            <w:tcW w:w="1441" w:type="dxa"/>
            <w:shd w:val="clear" w:color="auto" w:fill="DCE6F1"/>
          </w:tcPr>
          <w:p w14:paraId="6308D12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200,000원</w:t>
            </w:r>
          </w:p>
        </w:tc>
        <w:tc>
          <w:tcPr>
            <w:tcW w:w="1441" w:type="dxa"/>
            <w:shd w:val="clear" w:color="auto" w:fill="DCE6F1"/>
          </w:tcPr>
          <w:p w14:paraId="644C69C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743%</w:t>
            </w:r>
          </w:p>
        </w:tc>
        <w:tc>
          <w:tcPr>
            <w:tcW w:w="1441" w:type="dxa"/>
            <w:shd w:val="clear" w:color="auto" w:fill="DCE6F1"/>
          </w:tcPr>
          <w:p w14:paraId="6283FD3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즉시</w:t>
            </w:r>
          </w:p>
        </w:tc>
      </w:tr>
      <w:tr w:rsidR="000A325B" w14:paraId="3AEE0F1D" w14:textId="77777777">
        <w:tc>
          <w:tcPr>
            <w:tcW w:w="1441" w:type="dxa"/>
          </w:tcPr>
          <w:p w14:paraId="28E576A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통합</w:t>
            </w:r>
          </w:p>
        </w:tc>
        <w:tc>
          <w:tcPr>
            <w:tcW w:w="1441" w:type="dxa"/>
          </w:tcPr>
          <w:p w14:paraId="06069D5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3개 전략 동시 실행</w:t>
            </w:r>
          </w:p>
        </w:tc>
        <w:tc>
          <w:tcPr>
            <w:tcW w:w="1441" w:type="dxa"/>
          </w:tcPr>
          <w:p w14:paraId="46CF124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+7,769,233원 (+22.1%)</w:t>
            </w:r>
          </w:p>
        </w:tc>
        <w:tc>
          <w:tcPr>
            <w:tcW w:w="1441" w:type="dxa"/>
          </w:tcPr>
          <w:p w14:paraId="10FD41C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1,000,000원</w:t>
            </w:r>
          </w:p>
        </w:tc>
        <w:tc>
          <w:tcPr>
            <w:tcW w:w="1441" w:type="dxa"/>
          </w:tcPr>
          <w:p w14:paraId="5ED13F2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677%</w:t>
            </w:r>
          </w:p>
        </w:tc>
        <w:tc>
          <w:tcPr>
            <w:tcW w:w="1441" w:type="dxa"/>
          </w:tcPr>
          <w:p w14:paraId="1C71203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1개월</w:t>
            </w:r>
          </w:p>
        </w:tc>
      </w:tr>
    </w:tbl>
    <w:p w14:paraId="59C68E4C" w14:textId="77777777" w:rsidR="000A325B" w:rsidRDefault="000A325B"/>
    <w:p w14:paraId="314DCD61" w14:textId="77777777" w:rsidR="000A325B" w:rsidRDefault="00000000">
      <w:pPr>
        <w:spacing w:after="120"/>
        <w:jc w:val="both"/>
        <w:rPr>
          <w:lang w:eastAsia="ko-KR"/>
        </w:rPr>
      </w:pPr>
      <w:r>
        <w:rPr>
          <w:rFonts w:ascii="Malgun Gothic" w:eastAsia="Malgun Gothic" w:hAnsi="Malgun Gothic"/>
          <w:sz w:val="21"/>
          <w:lang w:eastAsia="ko-KR"/>
        </w:rPr>
        <w:t>세 전략 모두 ROI 500% 이상의 고효율 전략으로, 총 투자 100만원으로 월 매출 22.1% 증대가 가능합니다. 특히 전략 2(비프로모션 고객 재활성화)는 ROI 882%로 가장 높은 투자 효율을 보이며, 전략 1(번들링)은 절대 매출 증대 효과가 가장 큽니다.</w:t>
      </w:r>
    </w:p>
    <w:p w14:paraId="10CCDEEE" w14:textId="77777777" w:rsidR="000A325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90F807" w14:textId="77777777" w:rsidR="000A325B" w:rsidRDefault="00000000">
      <w:pPr>
        <w:pStyle w:val="Heading1"/>
        <w:jc w:val="center"/>
        <w:rPr>
          <w:lang w:eastAsia="ko-KR"/>
        </w:rPr>
      </w:pPr>
      <w:r>
        <w:rPr>
          <w:rFonts w:ascii="Malgun Gothic" w:eastAsia="Malgun Gothic" w:hAnsi="Malgun Gothic"/>
          <w:color w:val="1F497D"/>
          <w:sz w:val="44"/>
          <w:lang w:eastAsia="ko-KR"/>
        </w:rPr>
        <w:t>1. 고객 세그먼트 분석</w:t>
      </w:r>
    </w:p>
    <w:p w14:paraId="3A87D46C" w14:textId="77777777" w:rsidR="000A325B" w:rsidRDefault="00000000">
      <w:pPr>
        <w:spacing w:after="120"/>
        <w:jc w:val="both"/>
        <w:rPr>
          <w:lang w:eastAsia="ko-KR"/>
        </w:rPr>
      </w:pPr>
      <w:r>
        <w:rPr>
          <w:rFonts w:ascii="Malgun Gothic" w:eastAsia="Malgun Gothic" w:hAnsi="Malgun Gothic"/>
          <w:sz w:val="21"/>
          <w:lang w:eastAsia="ko-KR"/>
        </w:rPr>
        <w:t>문마켓 고객을 연령대·성별·구매 패턴 기준으로 세분화하여 각 세그먼트의 특성과 매출 기여도를 분석하였습니다. 총 5개 연령대(20~60대)와 2개 성별 그룹으로 구성된 고객 세그먼트는 비교적 균등한 매출 분포를 보이면서도, 세그먼트별로 뚜렷한 구매 선호도 차이를 나타냅니다.</w:t>
      </w:r>
    </w:p>
    <w:p w14:paraId="07ED0FB3" w14:textId="77777777" w:rsidR="000A325B" w:rsidRDefault="00000000">
      <w:pPr>
        <w:pStyle w:val="Heading2"/>
        <w:rPr>
          <w:lang w:eastAsia="ko-KR"/>
        </w:rPr>
      </w:pPr>
      <w:r>
        <w:rPr>
          <w:rFonts w:ascii="Malgun Gothic" w:eastAsia="Malgun Gothic" w:hAnsi="Malgun Gothic"/>
          <w:color w:val="1F497D"/>
          <w:sz w:val="32"/>
          <w:lang w:eastAsia="ko-KR"/>
        </w:rPr>
        <w:t>1.1 연령대 × 성별 고객 세그먼트</w:t>
      </w:r>
    </w:p>
    <w:p w14:paraId="2C7FFF0D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59C0259B" wp14:editId="3B6FA119">
            <wp:extent cx="5303520" cy="20611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customer_seg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51F7" w14:textId="77777777" w:rsidR="000A325B" w:rsidRDefault="00000000">
      <w:pPr>
        <w:jc w:val="center"/>
        <w:rPr>
          <w:lang w:eastAsia="ko-KR"/>
        </w:rPr>
      </w:pPr>
      <w:r>
        <w:rPr>
          <w:rFonts w:ascii="Malgun Gothic" w:eastAsia="Malgun Gothic" w:hAnsi="Malgun Gothic"/>
          <w:i/>
          <w:color w:val="7F8C8D"/>
          <w:sz w:val="18"/>
          <w:lang w:eastAsia="ko-KR"/>
        </w:rPr>
        <w:t>그림 1: 연령대별 매출 분포 및 성별 구성 비율</w:t>
      </w:r>
    </w:p>
    <w:p w14:paraId="4E1D4C11" w14:textId="77777777" w:rsidR="000A325B" w:rsidRDefault="000A325B">
      <w:pPr>
        <w:rPr>
          <w:lang w:eastAsia="ko-KR"/>
        </w:rPr>
      </w:pPr>
    </w:p>
    <w:p w14:paraId="54FC1220" w14:textId="77777777" w:rsidR="000A325B" w:rsidRDefault="00000000">
      <w:pPr>
        <w:pStyle w:val="Heading3"/>
        <w:rPr>
          <w:lang w:eastAsia="ko-KR"/>
        </w:rPr>
      </w:pPr>
      <w:r>
        <w:rPr>
          <w:rFonts w:ascii="Malgun Gothic" w:eastAsia="Malgun Gothic" w:hAnsi="Malgun Gothic"/>
          <w:color w:val="34495E"/>
          <w:sz w:val="26"/>
          <w:lang w:eastAsia="ko-KR"/>
        </w:rPr>
        <w:t>세그먼트별 특성 및 공략 방향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23"/>
        <w:gridCol w:w="1334"/>
        <w:gridCol w:w="1583"/>
        <w:gridCol w:w="1680"/>
        <w:gridCol w:w="1413"/>
      </w:tblGrid>
      <w:tr w:rsidR="000A325B" w14:paraId="4765CE33" w14:textId="77777777">
        <w:tc>
          <w:tcPr>
            <w:tcW w:w="1441" w:type="dxa"/>
            <w:shd w:val="clear" w:color="auto" w:fill="1F497D"/>
          </w:tcPr>
          <w:p w14:paraId="65502951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세그먼트</w:t>
            </w:r>
          </w:p>
        </w:tc>
        <w:tc>
          <w:tcPr>
            <w:tcW w:w="1441" w:type="dxa"/>
            <w:shd w:val="clear" w:color="auto" w:fill="1F497D"/>
          </w:tcPr>
          <w:p w14:paraId="4F4E048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매출액</w:t>
            </w:r>
          </w:p>
        </w:tc>
        <w:tc>
          <w:tcPr>
            <w:tcW w:w="1441" w:type="dxa"/>
            <w:shd w:val="clear" w:color="auto" w:fill="1F497D"/>
          </w:tcPr>
          <w:p w14:paraId="7F0FC14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비중</w:t>
            </w:r>
          </w:p>
        </w:tc>
        <w:tc>
          <w:tcPr>
            <w:tcW w:w="1441" w:type="dxa"/>
            <w:shd w:val="clear" w:color="auto" w:fill="1F497D"/>
          </w:tcPr>
          <w:p w14:paraId="1A76704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객단가</w:t>
            </w:r>
          </w:p>
        </w:tc>
        <w:tc>
          <w:tcPr>
            <w:tcW w:w="1441" w:type="dxa"/>
            <w:shd w:val="clear" w:color="auto" w:fill="1F497D"/>
          </w:tcPr>
          <w:p w14:paraId="4CBEF398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주요 선호 카테고리</w:t>
            </w:r>
          </w:p>
        </w:tc>
        <w:tc>
          <w:tcPr>
            <w:tcW w:w="1441" w:type="dxa"/>
            <w:shd w:val="clear" w:color="auto" w:fill="1F497D"/>
          </w:tcPr>
          <w:p w14:paraId="5493DBD8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공략 방향</w:t>
            </w:r>
          </w:p>
        </w:tc>
      </w:tr>
      <w:tr w:rsidR="000A325B" w14:paraId="65ED0CCF" w14:textId="77777777">
        <w:tc>
          <w:tcPr>
            <w:tcW w:w="1441" w:type="dxa"/>
            <w:shd w:val="clear" w:color="auto" w:fill="DCE6F1"/>
          </w:tcPr>
          <w:p w14:paraId="27A4677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30대[7][8]</w:t>
            </w:r>
          </w:p>
        </w:tc>
        <w:tc>
          <w:tcPr>
            <w:tcW w:w="1441" w:type="dxa"/>
            <w:shd w:val="clear" w:color="auto" w:fill="DCE6F1"/>
          </w:tcPr>
          <w:p w14:paraId="69226AD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3,758,703원</w:t>
            </w:r>
          </w:p>
        </w:tc>
        <w:tc>
          <w:tcPr>
            <w:tcW w:w="1441" w:type="dxa"/>
            <w:shd w:val="clear" w:color="auto" w:fill="DCE6F1"/>
          </w:tcPr>
          <w:p w14:paraId="6869AAC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22.9%</w:t>
            </w:r>
          </w:p>
        </w:tc>
        <w:tc>
          <w:tcPr>
            <w:tcW w:w="1441" w:type="dxa"/>
            <w:shd w:val="clear" w:color="auto" w:fill="DCE6F1"/>
          </w:tcPr>
          <w:p w14:paraId="38CA352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19,177원</w:t>
            </w:r>
          </w:p>
        </w:tc>
        <w:tc>
          <w:tcPr>
            <w:tcW w:w="1441" w:type="dxa"/>
            <w:shd w:val="clear" w:color="auto" w:fill="DCE6F1"/>
          </w:tcPr>
          <w:p w14:paraId="4065888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건강식품(16.8%)</w:t>
            </w:r>
          </w:p>
        </w:tc>
        <w:tc>
          <w:tcPr>
            <w:tcW w:w="1441" w:type="dxa"/>
            <w:shd w:val="clear" w:color="auto" w:fill="DCE6F1"/>
          </w:tcPr>
          <w:p w14:paraId="1233BD2C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건강식품 번들 패키지 집중 공략</w:t>
            </w:r>
          </w:p>
        </w:tc>
      </w:tr>
      <w:tr w:rsidR="000A325B" w14:paraId="45037D4C" w14:textId="77777777">
        <w:tc>
          <w:tcPr>
            <w:tcW w:w="1441" w:type="dxa"/>
          </w:tcPr>
          <w:p w14:paraId="52115A8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60대</w:t>
            </w:r>
          </w:p>
        </w:tc>
        <w:tc>
          <w:tcPr>
            <w:tcW w:w="1441" w:type="dxa"/>
          </w:tcPr>
          <w:p w14:paraId="7ECA09F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3,446,426원</w:t>
            </w:r>
          </w:p>
        </w:tc>
        <w:tc>
          <w:tcPr>
            <w:tcW w:w="1441" w:type="dxa"/>
          </w:tcPr>
          <w:p w14:paraId="27EE03C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21.0%</w:t>
            </w:r>
          </w:p>
        </w:tc>
        <w:tc>
          <w:tcPr>
            <w:tcW w:w="1441" w:type="dxa"/>
          </w:tcPr>
          <w:p w14:paraId="7114C80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20,393원</w:t>
            </w:r>
          </w:p>
        </w:tc>
        <w:tc>
          <w:tcPr>
            <w:tcW w:w="1441" w:type="dxa"/>
          </w:tcPr>
          <w:p w14:paraId="454ABEB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간편식(21.9%)</w:t>
            </w:r>
          </w:p>
        </w:tc>
        <w:tc>
          <w:tcPr>
            <w:tcW w:w="1441" w:type="dxa"/>
          </w:tcPr>
          <w:p w14:paraId="5F8323DB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간편식 정기구독 및 편의성 강조</w:t>
            </w:r>
          </w:p>
        </w:tc>
      </w:tr>
      <w:tr w:rsidR="000A325B" w14:paraId="5A90392A" w14:textId="77777777">
        <w:tc>
          <w:tcPr>
            <w:tcW w:w="1441" w:type="dxa"/>
            <w:shd w:val="clear" w:color="auto" w:fill="DCE6F1"/>
          </w:tcPr>
          <w:p w14:paraId="31EAA64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50대</w:t>
            </w:r>
          </w:p>
        </w:tc>
        <w:tc>
          <w:tcPr>
            <w:tcW w:w="1441" w:type="dxa"/>
            <w:shd w:val="clear" w:color="auto" w:fill="DCE6F1"/>
          </w:tcPr>
          <w:p w14:paraId="11FA9BB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3,204,335원</w:t>
            </w:r>
          </w:p>
        </w:tc>
        <w:tc>
          <w:tcPr>
            <w:tcW w:w="1441" w:type="dxa"/>
            <w:shd w:val="clear" w:color="auto" w:fill="DCE6F1"/>
          </w:tcPr>
          <w:p w14:paraId="5634506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19.5%</w:t>
            </w:r>
          </w:p>
        </w:tc>
        <w:tc>
          <w:tcPr>
            <w:tcW w:w="1441" w:type="dxa"/>
            <w:shd w:val="clear" w:color="auto" w:fill="DCE6F1"/>
          </w:tcPr>
          <w:p w14:paraId="2FFCB37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19,903원</w:t>
            </w:r>
          </w:p>
        </w:tc>
        <w:tc>
          <w:tcPr>
            <w:tcW w:w="1441" w:type="dxa"/>
            <w:shd w:val="clear" w:color="auto" w:fill="DCE6F1"/>
          </w:tcPr>
          <w:p w14:paraId="0C7CC8D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균형 구매</w:t>
            </w:r>
          </w:p>
        </w:tc>
        <w:tc>
          <w:tcPr>
            <w:tcW w:w="1441" w:type="dxa"/>
            <w:shd w:val="clear" w:color="auto" w:fill="DCE6F1"/>
          </w:tcPr>
          <w:p w14:paraId="2A31FBA9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다양한 카테고리 교차 프로모션</w:t>
            </w:r>
          </w:p>
        </w:tc>
      </w:tr>
      <w:tr w:rsidR="000A325B" w14:paraId="55962250" w14:textId="77777777">
        <w:tc>
          <w:tcPr>
            <w:tcW w:w="1441" w:type="dxa"/>
          </w:tcPr>
          <w:p w14:paraId="69EDF7F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20대[19][20]</w:t>
            </w:r>
          </w:p>
        </w:tc>
        <w:tc>
          <w:tcPr>
            <w:tcW w:w="1441" w:type="dxa"/>
          </w:tcPr>
          <w:p w14:paraId="694FAF2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3,149,074원</w:t>
            </w:r>
          </w:p>
        </w:tc>
        <w:tc>
          <w:tcPr>
            <w:tcW w:w="1441" w:type="dxa"/>
          </w:tcPr>
          <w:p w14:paraId="30FF49E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19.2%</w:t>
            </w:r>
          </w:p>
        </w:tc>
        <w:tc>
          <w:tcPr>
            <w:tcW w:w="1441" w:type="dxa"/>
          </w:tcPr>
          <w:p w14:paraId="4CC206F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20,718원(최고)</w:t>
            </w:r>
          </w:p>
        </w:tc>
        <w:tc>
          <w:tcPr>
            <w:tcW w:w="1441" w:type="dxa"/>
          </w:tcPr>
          <w:p w14:paraId="4A93185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헤어(19.7%)</w:t>
            </w:r>
          </w:p>
        </w:tc>
        <w:tc>
          <w:tcPr>
            <w:tcW w:w="1441" w:type="dxa"/>
          </w:tcPr>
          <w:p w14:paraId="081981D3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고가 상품 upsell 및 트렌드 마케팅</w:t>
            </w:r>
          </w:p>
        </w:tc>
      </w:tr>
      <w:tr w:rsidR="000A325B" w14:paraId="6DD4B842" w14:textId="77777777">
        <w:tc>
          <w:tcPr>
            <w:tcW w:w="1441" w:type="dxa"/>
            <w:shd w:val="clear" w:color="auto" w:fill="DCE6F1"/>
          </w:tcPr>
          <w:p w14:paraId="7BAF4CC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40대</w:t>
            </w:r>
          </w:p>
        </w:tc>
        <w:tc>
          <w:tcPr>
            <w:tcW w:w="1441" w:type="dxa"/>
            <w:shd w:val="clear" w:color="auto" w:fill="DCE6F1"/>
          </w:tcPr>
          <w:p w14:paraId="0F212F7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2,873,385원</w:t>
            </w:r>
          </w:p>
        </w:tc>
        <w:tc>
          <w:tcPr>
            <w:tcW w:w="1441" w:type="dxa"/>
            <w:shd w:val="clear" w:color="auto" w:fill="DCE6F1"/>
          </w:tcPr>
          <w:p w14:paraId="07275C9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17.5%</w:t>
            </w:r>
          </w:p>
        </w:tc>
        <w:tc>
          <w:tcPr>
            <w:tcW w:w="1441" w:type="dxa"/>
            <w:shd w:val="clear" w:color="auto" w:fill="DCE6F1"/>
          </w:tcPr>
          <w:p w14:paraId="0C17338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18,186원(최저)</w:t>
            </w:r>
          </w:p>
        </w:tc>
        <w:tc>
          <w:tcPr>
            <w:tcW w:w="1441" w:type="dxa"/>
            <w:shd w:val="clear" w:color="auto" w:fill="DCE6F1"/>
          </w:tcPr>
          <w:p w14:paraId="7121218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간식(8.6%)</w:t>
            </w:r>
          </w:p>
        </w:tc>
        <w:tc>
          <w:tcPr>
            <w:tcW w:w="1441" w:type="dxa"/>
            <w:shd w:val="clear" w:color="auto" w:fill="DCE6F1"/>
          </w:tcPr>
          <w:p w14:paraId="1F11180F" w14:textId="77777777" w:rsidR="000A325B" w:rsidRDefault="00000000">
            <w:pPr>
              <w:rPr>
                <w:lang w:eastAsia="ko-KR"/>
              </w:rPr>
            </w:pPr>
            <w:r>
              <w:rPr>
                <w:rFonts w:ascii="Malgun Gothic" w:eastAsia="Malgun Gothic" w:hAnsi="Malgun Gothic"/>
                <w:sz w:val="20"/>
                <w:lang w:eastAsia="ko-KR"/>
              </w:rPr>
              <w:t>가족 단위 번들 상품 및 대용량 패키지</w:t>
            </w:r>
          </w:p>
        </w:tc>
      </w:tr>
      <w:tr w:rsidR="000A325B" w14:paraId="1987922A" w14:textId="77777777">
        <w:tc>
          <w:tcPr>
            <w:tcW w:w="1441" w:type="dxa"/>
          </w:tcPr>
          <w:p w14:paraId="14ADC0C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여성[9]</w:t>
            </w:r>
          </w:p>
        </w:tc>
        <w:tc>
          <w:tcPr>
            <w:tcW w:w="1441" w:type="dxa"/>
          </w:tcPr>
          <w:p w14:paraId="68C85A7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8,577,786원</w:t>
            </w:r>
          </w:p>
        </w:tc>
        <w:tc>
          <w:tcPr>
            <w:tcW w:w="1441" w:type="dxa"/>
          </w:tcPr>
          <w:p w14:paraId="69447E5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52.2%</w:t>
            </w:r>
          </w:p>
        </w:tc>
        <w:tc>
          <w:tcPr>
            <w:tcW w:w="1441" w:type="dxa"/>
          </w:tcPr>
          <w:p w14:paraId="03AEF4D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</w:tcPr>
          <w:p w14:paraId="69F4C3C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 카테고리</w:t>
            </w:r>
          </w:p>
        </w:tc>
        <w:tc>
          <w:tcPr>
            <w:tcW w:w="1441" w:type="dxa"/>
          </w:tcPr>
          <w:p w14:paraId="6E06E4E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뷰티·건강 카테고리 집중 마케팅</w:t>
            </w:r>
          </w:p>
        </w:tc>
      </w:tr>
      <w:tr w:rsidR="000A325B" w14:paraId="14B570B6" w14:textId="77777777">
        <w:tc>
          <w:tcPr>
            <w:tcW w:w="1441" w:type="dxa"/>
            <w:shd w:val="clear" w:color="auto" w:fill="DCE6F1"/>
          </w:tcPr>
          <w:p w14:paraId="00FF037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남성</w:t>
            </w:r>
          </w:p>
        </w:tc>
        <w:tc>
          <w:tcPr>
            <w:tcW w:w="1441" w:type="dxa"/>
            <w:shd w:val="clear" w:color="auto" w:fill="DCE6F1"/>
          </w:tcPr>
          <w:p w14:paraId="5235AF0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7,854,137원</w:t>
            </w:r>
          </w:p>
        </w:tc>
        <w:tc>
          <w:tcPr>
            <w:tcW w:w="1441" w:type="dxa"/>
            <w:shd w:val="clear" w:color="auto" w:fill="DCE6F1"/>
          </w:tcPr>
          <w:p w14:paraId="7088402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47.8%</w:t>
            </w:r>
          </w:p>
        </w:tc>
        <w:tc>
          <w:tcPr>
            <w:tcW w:w="1441" w:type="dxa"/>
            <w:shd w:val="clear" w:color="auto" w:fill="DCE6F1"/>
          </w:tcPr>
          <w:p w14:paraId="3611648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  <w:shd w:val="clear" w:color="auto" w:fill="DCE6F1"/>
          </w:tcPr>
          <w:p w14:paraId="544AFCA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 카테고리</w:t>
            </w:r>
          </w:p>
        </w:tc>
        <w:tc>
          <w:tcPr>
            <w:tcW w:w="1441" w:type="dxa"/>
            <w:shd w:val="clear" w:color="auto" w:fill="DCE6F1"/>
          </w:tcPr>
          <w:p w14:paraId="5BCAF8B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간편식·수산 카테고리 타겟 마케팅</w:t>
            </w:r>
          </w:p>
        </w:tc>
      </w:tr>
    </w:tbl>
    <w:p w14:paraId="0FB1A7DF" w14:textId="77777777" w:rsidR="000A325B" w:rsidRDefault="000A325B"/>
    <w:p w14:paraId="2D81E0DE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핵심 인사이트</w:t>
      </w:r>
    </w:p>
    <w:p w14:paraId="6A9C69BB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30대가 최고 매출 연령대(22.9%)이나 평균 객단가는 20대(20,718원)가 가장 높음 → 20대 고가 상품 구매 성향 활용 필요</w:t>
      </w:r>
    </w:p>
    <w:p w14:paraId="0D9116E9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60대의 간편식 선호도 21.9%는 전 연령대 최고 → 편의성 중심 마케팅 및 간편식 정기구독 서비스 도입 검토</w:t>
      </w:r>
    </w:p>
    <w:p w14:paraId="1228924F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30대의 건강식품 비중 16.8%는 전 연령대 최고 → 건강식품+헤어 번들링 전략의 핵심 타겟</w:t>
      </w:r>
    </w:p>
    <w:p w14:paraId="398193E0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40대의 간식 비중 8.6%는 전 연령대 최고 → 가족 구매 패턴 반영, 대용량·가족팩 상품 강화</w:t>
      </w:r>
    </w:p>
    <w:p w14:paraId="3B12D48A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성별 매출 차이 미미(52.2% vs 47.8%) → 전 성별 타겟 마케팅 유효, 카테고리별 성별 맞춤 접근 권장</w:t>
      </w:r>
    </w:p>
    <w:p w14:paraId="5C7075A4" w14:textId="77777777" w:rsidR="000A325B" w:rsidRDefault="00000000">
      <w:r>
        <w:br w:type="page"/>
      </w:r>
    </w:p>
    <w:p w14:paraId="615E07AB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2. 숨겨진 고객 패턴 인사이트</w:t>
      </w:r>
    </w:p>
    <w:p w14:paraId="6F5904F5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데이터 분석을 통해 표면적으로 드러나지 않는 비직관적 고객 행동 패턴을 발굴하였습니다. 요일별 매출 편차, 연관 구매 조합, 연령대별 카테고리 선호도 등에서 즉시 활용 가능한 비즈니스 기회가 확인되었습니다.</w:t>
      </w:r>
    </w:p>
    <w:p w14:paraId="4520230A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2.1 일별 매출 트렌드 및 요일 패턴</w:t>
      </w:r>
    </w:p>
    <w:p w14:paraId="7CED1005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4484043D" wp14:editId="17A36EEE">
            <wp:extent cx="5303520" cy="4385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daily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8468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2: 일별 매출 트렌드 (주말/평일 색상 구분)</w:t>
      </w:r>
    </w:p>
    <w:p w14:paraId="02C0558A" w14:textId="77777777" w:rsidR="000A325B" w:rsidRDefault="000A325B"/>
    <w:p w14:paraId="279E34C0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요일별 매출 현황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0A325B" w14:paraId="5B0DAD19" w14:textId="77777777">
        <w:tc>
          <w:tcPr>
            <w:tcW w:w="2882" w:type="dxa"/>
            <w:shd w:val="clear" w:color="auto" w:fill="1F497D"/>
          </w:tcPr>
          <w:p w14:paraId="7B5A644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요일</w:t>
            </w:r>
          </w:p>
        </w:tc>
        <w:tc>
          <w:tcPr>
            <w:tcW w:w="2882" w:type="dxa"/>
            <w:shd w:val="clear" w:color="auto" w:fill="1F497D"/>
          </w:tcPr>
          <w:p w14:paraId="55C59696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매출액</w:t>
            </w:r>
          </w:p>
        </w:tc>
        <w:tc>
          <w:tcPr>
            <w:tcW w:w="2882" w:type="dxa"/>
            <w:shd w:val="clear" w:color="auto" w:fill="1F497D"/>
          </w:tcPr>
          <w:p w14:paraId="182EEB83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비고</w:t>
            </w:r>
          </w:p>
        </w:tc>
      </w:tr>
      <w:tr w:rsidR="000A325B" w14:paraId="3428EA43" w14:textId="77777777">
        <w:tc>
          <w:tcPr>
            <w:tcW w:w="2882" w:type="dxa"/>
            <w:shd w:val="clear" w:color="auto" w:fill="DCE6F1"/>
          </w:tcPr>
          <w:p w14:paraId="36B66DE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목요일</w:t>
            </w:r>
          </w:p>
        </w:tc>
        <w:tc>
          <w:tcPr>
            <w:tcW w:w="2882" w:type="dxa"/>
            <w:shd w:val="clear" w:color="auto" w:fill="DCE6F1"/>
          </w:tcPr>
          <w:p w14:paraId="0FA2036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2,749,328원</w:t>
            </w:r>
          </w:p>
        </w:tc>
        <w:tc>
          <w:tcPr>
            <w:tcW w:w="2882" w:type="dxa"/>
            <w:shd w:val="clear" w:color="auto" w:fill="DCE6F1"/>
          </w:tcPr>
          <w:p w14:paraId="5568E51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매출 요일</w:t>
            </w:r>
          </w:p>
        </w:tc>
      </w:tr>
      <w:tr w:rsidR="000A325B" w14:paraId="10C0DFEC" w14:textId="77777777">
        <w:tc>
          <w:tcPr>
            <w:tcW w:w="2882" w:type="dxa"/>
          </w:tcPr>
          <w:p w14:paraId="20AFD67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금요일</w:t>
            </w:r>
          </w:p>
        </w:tc>
        <w:tc>
          <w:tcPr>
            <w:tcW w:w="2882" w:type="dxa"/>
          </w:tcPr>
          <w:p w14:paraId="14C29F8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2,620,832원</w:t>
            </w:r>
          </w:p>
        </w:tc>
        <w:tc>
          <w:tcPr>
            <w:tcW w:w="2882" w:type="dxa"/>
          </w:tcPr>
          <w:p w14:paraId="096F5FF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 전 쇼핑 수요</w:t>
            </w:r>
          </w:p>
        </w:tc>
      </w:tr>
      <w:tr w:rsidR="000A325B" w14:paraId="328A6754" w14:textId="77777777">
        <w:tc>
          <w:tcPr>
            <w:tcW w:w="2882" w:type="dxa"/>
            <w:shd w:val="clear" w:color="auto" w:fill="DCE6F1"/>
          </w:tcPr>
          <w:p w14:paraId="525B10C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토요일</w:t>
            </w:r>
          </w:p>
        </w:tc>
        <w:tc>
          <w:tcPr>
            <w:tcW w:w="2882" w:type="dxa"/>
            <w:shd w:val="clear" w:color="auto" w:fill="DCE6F1"/>
          </w:tcPr>
          <w:p w14:paraId="0A9EF33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2,431,833원</w:t>
            </w:r>
          </w:p>
        </w:tc>
        <w:tc>
          <w:tcPr>
            <w:tcW w:w="2882" w:type="dxa"/>
            <w:shd w:val="clear" w:color="auto" w:fill="DCE6F1"/>
          </w:tcPr>
          <w:p w14:paraId="0EE6424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</w:t>
            </w:r>
          </w:p>
        </w:tc>
      </w:tr>
      <w:tr w:rsidR="000A325B" w14:paraId="7AD4845F" w14:textId="77777777">
        <w:tc>
          <w:tcPr>
            <w:tcW w:w="2882" w:type="dxa"/>
          </w:tcPr>
          <w:p w14:paraId="02AAD5D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월요일</w:t>
            </w:r>
          </w:p>
        </w:tc>
        <w:tc>
          <w:tcPr>
            <w:tcW w:w="2882" w:type="dxa"/>
          </w:tcPr>
          <w:p w14:paraId="6ED94D4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2,398,597원</w:t>
            </w:r>
          </w:p>
        </w:tc>
        <w:tc>
          <w:tcPr>
            <w:tcW w:w="2882" w:type="dxa"/>
          </w:tcPr>
          <w:p w14:paraId="21775A6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주초 구매</w:t>
            </w:r>
          </w:p>
        </w:tc>
      </w:tr>
      <w:tr w:rsidR="000A325B" w14:paraId="4C7F8AD8" w14:textId="77777777">
        <w:tc>
          <w:tcPr>
            <w:tcW w:w="2882" w:type="dxa"/>
            <w:shd w:val="clear" w:color="auto" w:fill="DCE6F1"/>
          </w:tcPr>
          <w:p w14:paraId="45E737F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일요일</w:t>
            </w:r>
          </w:p>
        </w:tc>
        <w:tc>
          <w:tcPr>
            <w:tcW w:w="2882" w:type="dxa"/>
            <w:shd w:val="clear" w:color="auto" w:fill="DCE6F1"/>
          </w:tcPr>
          <w:p w14:paraId="525B819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2,360,514원</w:t>
            </w:r>
          </w:p>
        </w:tc>
        <w:tc>
          <w:tcPr>
            <w:tcW w:w="2882" w:type="dxa"/>
            <w:shd w:val="clear" w:color="auto" w:fill="DCE6F1"/>
          </w:tcPr>
          <w:p w14:paraId="1B8806F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</w:t>
            </w:r>
          </w:p>
        </w:tc>
      </w:tr>
      <w:tr w:rsidR="000A325B" w14:paraId="09602AF6" w14:textId="77777777">
        <w:tc>
          <w:tcPr>
            <w:tcW w:w="2882" w:type="dxa"/>
          </w:tcPr>
          <w:p w14:paraId="53FE4FE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화요일</w:t>
            </w:r>
          </w:p>
        </w:tc>
        <w:tc>
          <w:tcPr>
            <w:tcW w:w="2882" w:type="dxa"/>
          </w:tcPr>
          <w:p w14:paraId="5E4BCC5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2,231,823원</w:t>
            </w:r>
          </w:p>
        </w:tc>
        <w:tc>
          <w:tcPr>
            <w:tcW w:w="2882" w:type="dxa"/>
          </w:tcPr>
          <w:p w14:paraId="1CEB491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평일 중간</w:t>
            </w:r>
          </w:p>
        </w:tc>
      </w:tr>
      <w:tr w:rsidR="000A325B" w14:paraId="48A91293" w14:textId="77777777">
        <w:tc>
          <w:tcPr>
            <w:tcW w:w="2882" w:type="dxa"/>
            <w:shd w:val="clear" w:color="auto" w:fill="DCE6F1"/>
          </w:tcPr>
          <w:p w14:paraId="495CE1E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수요일</w:t>
            </w:r>
          </w:p>
        </w:tc>
        <w:tc>
          <w:tcPr>
            <w:tcW w:w="2882" w:type="dxa"/>
            <w:shd w:val="clear" w:color="auto" w:fill="DCE6F1"/>
          </w:tcPr>
          <w:p w14:paraId="0B53402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1,638,996원</w:t>
            </w:r>
          </w:p>
        </w:tc>
        <w:tc>
          <w:tcPr>
            <w:tcW w:w="2882" w:type="dxa"/>
            <w:shd w:val="clear" w:color="auto" w:fill="DCE6F1"/>
          </w:tcPr>
          <w:p w14:paraId="13D0B47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최저 - 목요일 대비 -40.4%</w:t>
            </w:r>
          </w:p>
        </w:tc>
      </w:tr>
    </w:tbl>
    <w:p w14:paraId="193A7236" w14:textId="77777777" w:rsidR="000A325B" w:rsidRDefault="000A325B"/>
    <w:p w14:paraId="723C4F2A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수요일 매출(1,638,996원)은 목요일(2,749,328원) 대비 40.4% 낮은 수치로, 주간 매출 편차 중 가장 두드러진 패턴입니다. 주말 매출[16]은 4,792,347원(29.2%)으로 평일 매출[17] 11,639,576원(70.8%)의 약 41.2%[18] 수준입니다. 이는 수요일 집중 프로모션을 통한 즉각적인 매출 개선 기회를 시사합니다.</w:t>
      </w:r>
    </w:p>
    <w:p w14:paraId="0EB5FE63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2.2 연관 구매 패턴 (장바구니 분석)</w:t>
      </w:r>
    </w:p>
    <w:p w14:paraId="76ECE6AA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73E360F9" wp14:editId="750C195B">
            <wp:extent cx="5303520" cy="2630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6_patter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0BA1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3: 연관 구매 패턴 및 요일별 매출 분포</w:t>
      </w:r>
    </w:p>
    <w:p w14:paraId="0E7D13B5" w14:textId="77777777" w:rsidR="000A325B" w:rsidRDefault="000A325B"/>
    <w:p w14:paraId="6F69AFBD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주요 연관 구매 조합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0A325B" w14:paraId="6C7D4E34" w14:textId="77777777">
        <w:tc>
          <w:tcPr>
            <w:tcW w:w="2882" w:type="dxa"/>
            <w:shd w:val="clear" w:color="auto" w:fill="1F497D"/>
          </w:tcPr>
          <w:p w14:paraId="4487CD36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구매 조합</w:t>
            </w:r>
          </w:p>
        </w:tc>
        <w:tc>
          <w:tcPr>
            <w:tcW w:w="2882" w:type="dxa"/>
            <w:shd w:val="clear" w:color="auto" w:fill="1F497D"/>
          </w:tcPr>
          <w:p w14:paraId="28D86B8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동시 구매 횟수</w:t>
            </w:r>
          </w:p>
        </w:tc>
        <w:tc>
          <w:tcPr>
            <w:tcW w:w="2882" w:type="dxa"/>
            <w:shd w:val="clear" w:color="auto" w:fill="1F497D"/>
          </w:tcPr>
          <w:p w14:paraId="11A11A5E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비즈니스 함의</w:t>
            </w:r>
          </w:p>
        </w:tc>
      </w:tr>
      <w:tr w:rsidR="000A325B" w14:paraId="455FFFD5" w14:textId="77777777">
        <w:tc>
          <w:tcPr>
            <w:tcW w:w="2882" w:type="dxa"/>
            <w:shd w:val="clear" w:color="auto" w:fill="DCE6F1"/>
          </w:tcPr>
          <w:p w14:paraId="1E2E1AB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유제품 + 채소</w:t>
            </w:r>
          </w:p>
        </w:tc>
        <w:tc>
          <w:tcPr>
            <w:tcW w:w="2882" w:type="dxa"/>
            <w:shd w:val="clear" w:color="auto" w:fill="DCE6F1"/>
          </w:tcPr>
          <w:p w14:paraId="69C4126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3회 (최다)</w:t>
            </w:r>
          </w:p>
        </w:tc>
        <w:tc>
          <w:tcPr>
            <w:tcW w:w="2882" w:type="dxa"/>
            <w:shd w:val="clear" w:color="auto" w:fill="DCE6F1"/>
          </w:tcPr>
          <w:p w14:paraId="2202180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 세트 번들링 기회</w:t>
            </w:r>
          </w:p>
        </w:tc>
      </w:tr>
      <w:tr w:rsidR="000A325B" w14:paraId="07BAE1EA" w14:textId="77777777">
        <w:tc>
          <w:tcPr>
            <w:tcW w:w="2882" w:type="dxa"/>
          </w:tcPr>
          <w:p w14:paraId="0EE678E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간식 + 생수</w:t>
            </w:r>
          </w:p>
        </w:tc>
        <w:tc>
          <w:tcPr>
            <w:tcW w:w="2882" w:type="dxa"/>
          </w:tcPr>
          <w:p w14:paraId="3ABA012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3회 (최다)</w:t>
            </w:r>
          </w:p>
        </w:tc>
        <w:tc>
          <w:tcPr>
            <w:tcW w:w="2882" w:type="dxa"/>
          </w:tcPr>
          <w:p w14:paraId="0CCBF67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스낵 세트 패키지 구성 가능</w:t>
            </w:r>
          </w:p>
        </w:tc>
      </w:tr>
      <w:tr w:rsidR="000A325B" w14:paraId="23A7A3DB" w14:textId="77777777">
        <w:tc>
          <w:tcPr>
            <w:tcW w:w="2882" w:type="dxa"/>
            <w:shd w:val="clear" w:color="auto" w:fill="DCE6F1"/>
          </w:tcPr>
          <w:p w14:paraId="277987B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베이커리 + 커피</w:t>
            </w:r>
          </w:p>
        </w:tc>
        <w:tc>
          <w:tcPr>
            <w:tcW w:w="2882" w:type="dxa"/>
            <w:shd w:val="clear" w:color="auto" w:fill="DCE6F1"/>
          </w:tcPr>
          <w:p w14:paraId="7C57D8F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2회</w:t>
            </w:r>
          </w:p>
        </w:tc>
        <w:tc>
          <w:tcPr>
            <w:tcW w:w="2882" w:type="dxa"/>
            <w:shd w:val="clear" w:color="auto" w:fill="DCE6F1"/>
          </w:tcPr>
          <w:p w14:paraId="512C182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카페 스타일 번들 (자연스러운 조합)</w:t>
            </w:r>
          </w:p>
        </w:tc>
      </w:tr>
      <w:tr w:rsidR="000A325B" w14:paraId="05F50112" w14:textId="77777777">
        <w:tc>
          <w:tcPr>
            <w:tcW w:w="2882" w:type="dxa"/>
          </w:tcPr>
          <w:p w14:paraId="7145BC8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과일 + 채소</w:t>
            </w:r>
          </w:p>
        </w:tc>
        <w:tc>
          <w:tcPr>
            <w:tcW w:w="2882" w:type="dxa"/>
          </w:tcPr>
          <w:p w14:paraId="1B5F960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2회</w:t>
            </w:r>
          </w:p>
        </w:tc>
        <w:tc>
          <w:tcPr>
            <w:tcW w:w="2882" w:type="dxa"/>
          </w:tcPr>
          <w:p w14:paraId="3D0BBA4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신선식품 혼합 세트 구성</w:t>
            </w:r>
          </w:p>
        </w:tc>
      </w:tr>
      <w:tr w:rsidR="000A325B" w14:paraId="75035E82" w14:textId="77777777">
        <w:tc>
          <w:tcPr>
            <w:tcW w:w="2882" w:type="dxa"/>
            <w:shd w:val="clear" w:color="auto" w:fill="DCE6F1"/>
          </w:tcPr>
          <w:p w14:paraId="2336BE8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간편식 + 헤어</w:t>
            </w:r>
          </w:p>
        </w:tc>
        <w:tc>
          <w:tcPr>
            <w:tcW w:w="2882" w:type="dxa"/>
            <w:shd w:val="clear" w:color="auto" w:fill="DCE6F1"/>
          </w:tcPr>
          <w:p w14:paraId="0637C9E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2회</w:t>
            </w:r>
          </w:p>
        </w:tc>
        <w:tc>
          <w:tcPr>
            <w:tcW w:w="2882" w:type="dxa"/>
            <w:shd w:val="clear" w:color="auto" w:fill="DCE6F1"/>
          </w:tcPr>
          <w:p w14:paraId="2548CD9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이종 카테고리 동시 구매 (생활용품 연계)</w:t>
            </w:r>
          </w:p>
        </w:tc>
      </w:tr>
    </w:tbl>
    <w:p w14:paraId="1D4DA6D3" w14:textId="77777777" w:rsidR="000A325B" w:rsidRDefault="000A325B"/>
    <w:p w14:paraId="4705C165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간편식과 헤어/바디 제품의 동시 구매(2회)는 비직관적이지만 실제 데이터에서 확인된 패턴으로, 생활용품과 식품을 함께 구매하는 원스톱 쇼핑 행동을 반영합니다. 이는 간편식 구매 시 헤어 제품 교차 추천 알고리즘 적용의 근거가 됩니다.</w:t>
      </w:r>
    </w:p>
    <w:p w14:paraId="42D92A3D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2.3 연령대 × 카테고리 선호도 히트맵</w:t>
      </w:r>
    </w:p>
    <w:p w14:paraId="20364B3E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6C359D49" wp14:editId="5FDFE2A4">
            <wp:extent cx="5303520" cy="22790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7_profit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3E45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4: 카테고리 수익성 매트릭스 및 연령대별 카테고리 선호도 히트맵</w:t>
      </w:r>
    </w:p>
    <w:p w14:paraId="0AEED87A" w14:textId="77777777" w:rsidR="000A325B" w:rsidRDefault="000A325B"/>
    <w:p w14:paraId="07F37A05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연령대별 카테고리 선호도 핵심 발견</w:t>
      </w:r>
    </w:p>
    <w:p w14:paraId="229CC00D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20대: 헤어/바디(19.7%) 선호 + 최고 평균 객단가(20,718원[19]) → 프리미엄 뷰티 상품 upsell 기회</w:t>
      </w:r>
    </w:p>
    <w:p w14:paraId="728068F8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30대: 건강식품(16.8%) 선호 → 건강식품 번들 패키지의 핵심 타겟 세그먼트</w:t>
      </w:r>
    </w:p>
    <w:p w14:paraId="4347DF6A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40대: 간식(8.6%) 선호 → 가족 단위 구매 패턴, 대용량 패키지 및 가족팩 강화</w:t>
      </w:r>
    </w:p>
    <w:p w14:paraId="3752BFF2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50대: 균형 잡힌 구매 패턴 → 다양한 카테고리 교차 프로모션 효과적</w:t>
      </w:r>
    </w:p>
    <w:p w14:paraId="7C9A89F7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60대: 간편식(21.9%) 최고 선호 → 편의성 중심 마케팅, 간편식 정기구독 서비스 도입 검토</w:t>
      </w:r>
    </w:p>
    <w:p w14:paraId="4FABCDE1" w14:textId="77777777" w:rsidR="000A325B" w:rsidRDefault="00000000">
      <w:r>
        <w:br w:type="page"/>
      </w:r>
    </w:p>
    <w:p w14:paraId="0D06020A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3. 수익 최적화 방안</w:t>
      </w:r>
    </w:p>
    <w:p w14:paraId="3A88F02E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카테고리별 수익성 분석, 가격 민감도 구간 식별, 교차판매 기회 정량화를 통해 상품 포트폴리오 재편 및 가격 전략 방향을 제시합니다.</w:t>
      </w:r>
    </w:p>
    <w:p w14:paraId="3272F78B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3.1 카테고리별 매출 및 수익성 분석</w:t>
      </w:r>
    </w:p>
    <w:p w14:paraId="7F8F595F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2B06A7CA" wp14:editId="395FADAD">
            <wp:extent cx="5303520" cy="2675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category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9576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5: 카테고리별 매출 비중 및 순위</w:t>
      </w:r>
    </w:p>
    <w:p w14:paraId="62C6A4C2" w14:textId="77777777" w:rsidR="000A325B" w:rsidRDefault="000A32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0A325B" w14:paraId="46B136B3" w14:textId="77777777">
        <w:tc>
          <w:tcPr>
            <w:tcW w:w="1441" w:type="dxa"/>
            <w:shd w:val="clear" w:color="auto" w:fill="1F497D"/>
          </w:tcPr>
          <w:p w14:paraId="79AB9EF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카테고리</w:t>
            </w:r>
          </w:p>
        </w:tc>
        <w:tc>
          <w:tcPr>
            <w:tcW w:w="1441" w:type="dxa"/>
            <w:shd w:val="clear" w:color="auto" w:fill="1F497D"/>
          </w:tcPr>
          <w:p w14:paraId="47FE2034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매출액</w:t>
            </w:r>
          </w:p>
        </w:tc>
        <w:tc>
          <w:tcPr>
            <w:tcW w:w="1441" w:type="dxa"/>
            <w:shd w:val="clear" w:color="auto" w:fill="1F497D"/>
          </w:tcPr>
          <w:p w14:paraId="7B2646D3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거래 건수</w:t>
            </w:r>
          </w:p>
        </w:tc>
        <w:tc>
          <w:tcPr>
            <w:tcW w:w="1441" w:type="dxa"/>
            <w:shd w:val="clear" w:color="auto" w:fill="1F497D"/>
          </w:tcPr>
          <w:p w14:paraId="067807F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객단가</w:t>
            </w:r>
          </w:p>
        </w:tc>
        <w:tc>
          <w:tcPr>
            <w:tcW w:w="1441" w:type="dxa"/>
            <w:shd w:val="clear" w:color="auto" w:fill="1F497D"/>
          </w:tcPr>
          <w:p w14:paraId="45D727A3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수익성 등급</w:t>
            </w:r>
          </w:p>
        </w:tc>
        <w:tc>
          <w:tcPr>
            <w:tcW w:w="1441" w:type="dxa"/>
            <w:shd w:val="clear" w:color="auto" w:fill="1F497D"/>
          </w:tcPr>
          <w:p w14:paraId="6A1870E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 방향</w:t>
            </w:r>
          </w:p>
        </w:tc>
      </w:tr>
      <w:tr w:rsidR="000A325B" w14:paraId="3312D843" w14:textId="77777777">
        <w:tc>
          <w:tcPr>
            <w:tcW w:w="1441" w:type="dxa"/>
            <w:shd w:val="clear" w:color="auto" w:fill="DCE6F1"/>
          </w:tcPr>
          <w:p w14:paraId="178C3B8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건강식품[6]</w:t>
            </w:r>
          </w:p>
        </w:tc>
        <w:tc>
          <w:tcPr>
            <w:tcW w:w="1441" w:type="dxa"/>
            <w:shd w:val="clear" w:color="auto" w:fill="DCE6F1"/>
          </w:tcPr>
          <w:p w14:paraId="79D3B2D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1,792,471원</w:t>
            </w:r>
          </w:p>
        </w:tc>
        <w:tc>
          <w:tcPr>
            <w:tcW w:w="1441" w:type="dxa"/>
            <w:shd w:val="clear" w:color="auto" w:fill="DCE6F1"/>
          </w:tcPr>
          <w:p w14:paraId="49806F9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33건</w:t>
            </w:r>
          </w:p>
        </w:tc>
        <w:tc>
          <w:tcPr>
            <w:tcW w:w="1441" w:type="dxa"/>
            <w:shd w:val="clear" w:color="auto" w:fill="DCE6F1"/>
          </w:tcPr>
          <w:p w14:paraId="5F45E85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54,317원</w:t>
            </w:r>
          </w:p>
        </w:tc>
        <w:tc>
          <w:tcPr>
            <w:tcW w:w="1441" w:type="dxa"/>
            <w:shd w:val="clear" w:color="auto" w:fill="DCE6F1"/>
          </w:tcPr>
          <w:p w14:paraId="17F0494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S등급 (최고)</w:t>
            </w:r>
          </w:p>
        </w:tc>
        <w:tc>
          <w:tcPr>
            <w:tcW w:w="1441" w:type="dxa"/>
            <w:shd w:val="clear" w:color="auto" w:fill="DCE6F1"/>
          </w:tcPr>
          <w:p w14:paraId="7838B8B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거래 확대 최우선 과제</w:t>
            </w:r>
          </w:p>
        </w:tc>
      </w:tr>
      <w:tr w:rsidR="000A325B" w14:paraId="540D6177" w14:textId="77777777">
        <w:tc>
          <w:tcPr>
            <w:tcW w:w="1441" w:type="dxa"/>
          </w:tcPr>
          <w:p w14:paraId="74FF5A6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헤어/바디</w:t>
            </w:r>
          </w:p>
        </w:tc>
        <w:tc>
          <w:tcPr>
            <w:tcW w:w="1441" w:type="dxa"/>
          </w:tcPr>
          <w:p w14:paraId="033B257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2,180,136원</w:t>
            </w:r>
          </w:p>
        </w:tc>
        <w:tc>
          <w:tcPr>
            <w:tcW w:w="1441" w:type="dxa"/>
          </w:tcPr>
          <w:p w14:paraId="0F19F59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65건</w:t>
            </w:r>
          </w:p>
        </w:tc>
        <w:tc>
          <w:tcPr>
            <w:tcW w:w="1441" w:type="dxa"/>
          </w:tcPr>
          <w:p w14:paraId="71F073A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33,541원</w:t>
            </w:r>
          </w:p>
        </w:tc>
        <w:tc>
          <w:tcPr>
            <w:tcW w:w="1441" w:type="dxa"/>
          </w:tcPr>
          <w:p w14:paraId="3090F86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A등급</w:t>
            </w:r>
          </w:p>
        </w:tc>
        <w:tc>
          <w:tcPr>
            <w:tcW w:w="1441" w:type="dxa"/>
          </w:tcPr>
          <w:p w14:paraId="4496462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건강식품과 번들링</w:t>
            </w:r>
          </w:p>
        </w:tc>
      </w:tr>
      <w:tr w:rsidR="000A325B" w14:paraId="4D42AC1E" w14:textId="77777777">
        <w:tc>
          <w:tcPr>
            <w:tcW w:w="1441" w:type="dxa"/>
            <w:shd w:val="clear" w:color="auto" w:fill="DCE6F1"/>
          </w:tcPr>
          <w:p w14:paraId="2060E74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간편식[4]</w:t>
            </w:r>
          </w:p>
        </w:tc>
        <w:tc>
          <w:tcPr>
            <w:tcW w:w="1441" w:type="dxa"/>
            <w:shd w:val="clear" w:color="auto" w:fill="DCE6F1"/>
          </w:tcPr>
          <w:p w14:paraId="4095487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3,048,395원</w:t>
            </w:r>
          </w:p>
        </w:tc>
        <w:tc>
          <w:tcPr>
            <w:tcW w:w="1441" w:type="dxa"/>
            <w:shd w:val="clear" w:color="auto" w:fill="DCE6F1"/>
          </w:tcPr>
          <w:p w14:paraId="3A0AB80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113건</w:t>
            </w:r>
          </w:p>
        </w:tc>
        <w:tc>
          <w:tcPr>
            <w:tcW w:w="1441" w:type="dxa"/>
            <w:shd w:val="clear" w:color="auto" w:fill="DCE6F1"/>
          </w:tcPr>
          <w:p w14:paraId="4841DAF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26,977원</w:t>
            </w:r>
          </w:p>
        </w:tc>
        <w:tc>
          <w:tcPr>
            <w:tcW w:w="1441" w:type="dxa"/>
            <w:shd w:val="clear" w:color="auto" w:fill="DCE6F1"/>
          </w:tcPr>
          <w:p w14:paraId="217A6FC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A등급</w:t>
            </w:r>
          </w:p>
        </w:tc>
        <w:tc>
          <w:tcPr>
            <w:tcW w:w="1441" w:type="dxa"/>
            <w:shd w:val="clear" w:color="auto" w:fill="DCE6F1"/>
          </w:tcPr>
          <w:p w14:paraId="711EFFA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핵심 수익 카테고리 유지</w:t>
            </w:r>
          </w:p>
        </w:tc>
      </w:tr>
      <w:tr w:rsidR="000A325B" w14:paraId="303EF18C" w14:textId="77777777">
        <w:tc>
          <w:tcPr>
            <w:tcW w:w="1441" w:type="dxa"/>
          </w:tcPr>
          <w:p w14:paraId="11D1DDE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수산/해산</w:t>
            </w:r>
          </w:p>
        </w:tc>
        <w:tc>
          <w:tcPr>
            <w:tcW w:w="1441" w:type="dxa"/>
          </w:tcPr>
          <w:p w14:paraId="3B39D88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1,185,905원</w:t>
            </w:r>
          </w:p>
        </w:tc>
        <w:tc>
          <w:tcPr>
            <w:tcW w:w="1441" w:type="dxa"/>
          </w:tcPr>
          <w:p w14:paraId="353594E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45건</w:t>
            </w:r>
          </w:p>
        </w:tc>
        <w:tc>
          <w:tcPr>
            <w:tcW w:w="1441" w:type="dxa"/>
          </w:tcPr>
          <w:p w14:paraId="639F440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26,353원</w:t>
            </w:r>
          </w:p>
        </w:tc>
        <w:tc>
          <w:tcPr>
            <w:tcW w:w="1441" w:type="dxa"/>
          </w:tcPr>
          <w:p w14:paraId="7001AB0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B등급</w:t>
            </w:r>
          </w:p>
        </w:tc>
        <w:tc>
          <w:tcPr>
            <w:tcW w:w="1441" w:type="dxa"/>
          </w:tcPr>
          <w:p w14:paraId="0B0A969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신선도 마케팅 강화</w:t>
            </w:r>
          </w:p>
        </w:tc>
      </w:tr>
      <w:tr w:rsidR="000A325B" w14:paraId="2F85EF62" w14:textId="77777777">
        <w:tc>
          <w:tcPr>
            <w:tcW w:w="1441" w:type="dxa"/>
            <w:shd w:val="clear" w:color="auto" w:fill="DCE6F1"/>
          </w:tcPr>
          <w:p w14:paraId="79C55C8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정육/가공육</w:t>
            </w:r>
          </w:p>
        </w:tc>
        <w:tc>
          <w:tcPr>
            <w:tcW w:w="1441" w:type="dxa"/>
            <w:shd w:val="clear" w:color="auto" w:fill="DCE6F1"/>
          </w:tcPr>
          <w:p w14:paraId="237B8AA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754,383원</w:t>
            </w:r>
          </w:p>
        </w:tc>
        <w:tc>
          <w:tcPr>
            <w:tcW w:w="1441" w:type="dxa"/>
            <w:shd w:val="clear" w:color="auto" w:fill="DCE6F1"/>
          </w:tcPr>
          <w:p w14:paraId="5581DF0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35건</w:t>
            </w:r>
          </w:p>
        </w:tc>
        <w:tc>
          <w:tcPr>
            <w:tcW w:w="1441" w:type="dxa"/>
            <w:shd w:val="clear" w:color="auto" w:fill="DCE6F1"/>
          </w:tcPr>
          <w:p w14:paraId="72563DF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21,554원</w:t>
            </w:r>
          </w:p>
        </w:tc>
        <w:tc>
          <w:tcPr>
            <w:tcW w:w="1441" w:type="dxa"/>
            <w:shd w:val="clear" w:color="auto" w:fill="DCE6F1"/>
          </w:tcPr>
          <w:p w14:paraId="7194744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B등급</w:t>
            </w:r>
          </w:p>
        </w:tc>
        <w:tc>
          <w:tcPr>
            <w:tcW w:w="1441" w:type="dxa"/>
            <w:shd w:val="clear" w:color="auto" w:fill="DCE6F1"/>
          </w:tcPr>
          <w:p w14:paraId="673D237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 특가 프로모션</w:t>
            </w:r>
          </w:p>
        </w:tc>
      </w:tr>
      <w:tr w:rsidR="000A325B" w14:paraId="337824B0" w14:textId="77777777">
        <w:tc>
          <w:tcPr>
            <w:tcW w:w="1441" w:type="dxa"/>
          </w:tcPr>
          <w:p w14:paraId="403D5F1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과일</w:t>
            </w:r>
          </w:p>
        </w:tc>
        <w:tc>
          <w:tcPr>
            <w:tcW w:w="1441" w:type="dxa"/>
          </w:tcPr>
          <w:p w14:paraId="0D74C83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1,620,186원</w:t>
            </w:r>
          </w:p>
        </w:tc>
        <w:tc>
          <w:tcPr>
            <w:tcW w:w="1441" w:type="dxa"/>
          </w:tcPr>
          <w:p w14:paraId="543108C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다수</w:t>
            </w:r>
          </w:p>
        </w:tc>
        <w:tc>
          <w:tcPr>
            <w:tcW w:w="1441" w:type="dxa"/>
          </w:tcPr>
          <w:p w14:paraId="782A48E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중간</w:t>
            </w:r>
          </w:p>
        </w:tc>
        <w:tc>
          <w:tcPr>
            <w:tcW w:w="1441" w:type="dxa"/>
          </w:tcPr>
          <w:p w14:paraId="093BAFD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B등급</w:t>
            </w:r>
          </w:p>
        </w:tc>
        <w:tc>
          <w:tcPr>
            <w:tcW w:w="1441" w:type="dxa"/>
          </w:tcPr>
          <w:p w14:paraId="51D6AB5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계절 과일 기획전</w:t>
            </w:r>
          </w:p>
        </w:tc>
      </w:tr>
      <w:tr w:rsidR="000A325B" w14:paraId="15882090" w14:textId="77777777">
        <w:tc>
          <w:tcPr>
            <w:tcW w:w="1441" w:type="dxa"/>
            <w:shd w:val="clear" w:color="auto" w:fill="DCE6F1"/>
          </w:tcPr>
          <w:p w14:paraId="232445F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생수/음료</w:t>
            </w:r>
          </w:p>
        </w:tc>
        <w:tc>
          <w:tcPr>
            <w:tcW w:w="1441" w:type="dxa"/>
            <w:shd w:val="clear" w:color="auto" w:fill="DCE6F1"/>
          </w:tcPr>
          <w:p w14:paraId="419DAA6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952,903원</w:t>
            </w:r>
          </w:p>
        </w:tc>
        <w:tc>
          <w:tcPr>
            <w:tcW w:w="1441" w:type="dxa"/>
            <w:shd w:val="clear" w:color="auto" w:fill="DCE6F1"/>
          </w:tcPr>
          <w:p w14:paraId="589F847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72건</w:t>
            </w:r>
          </w:p>
        </w:tc>
        <w:tc>
          <w:tcPr>
            <w:tcW w:w="1441" w:type="dxa"/>
            <w:shd w:val="clear" w:color="auto" w:fill="DCE6F1"/>
          </w:tcPr>
          <w:p w14:paraId="7AAAA36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13,235원</w:t>
            </w:r>
          </w:p>
        </w:tc>
        <w:tc>
          <w:tcPr>
            <w:tcW w:w="1441" w:type="dxa"/>
            <w:shd w:val="clear" w:color="auto" w:fill="DCE6F1"/>
          </w:tcPr>
          <w:p w14:paraId="7F4B60C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C등급 (트래픽)</w:t>
            </w:r>
          </w:p>
        </w:tc>
        <w:tc>
          <w:tcPr>
            <w:tcW w:w="1441" w:type="dxa"/>
            <w:shd w:val="clear" w:color="auto" w:fill="DCE6F1"/>
          </w:tcPr>
          <w:p w14:paraId="09CCEC0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객단가 향상 번들 구성</w:t>
            </w:r>
          </w:p>
        </w:tc>
      </w:tr>
      <w:tr w:rsidR="000A325B" w14:paraId="1F4A3FF4" w14:textId="77777777">
        <w:tc>
          <w:tcPr>
            <w:tcW w:w="1441" w:type="dxa"/>
          </w:tcPr>
          <w:p w14:paraId="2256017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면/양념/오일</w:t>
            </w:r>
          </w:p>
        </w:tc>
        <w:tc>
          <w:tcPr>
            <w:tcW w:w="1441" w:type="dxa"/>
          </w:tcPr>
          <w:p w14:paraId="5883F5B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299,538원</w:t>
            </w:r>
          </w:p>
        </w:tc>
        <w:tc>
          <w:tcPr>
            <w:tcW w:w="1441" w:type="dxa"/>
          </w:tcPr>
          <w:p w14:paraId="59758CF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다수</w:t>
            </w:r>
          </w:p>
        </w:tc>
        <w:tc>
          <w:tcPr>
            <w:tcW w:w="1441" w:type="dxa"/>
          </w:tcPr>
          <w:p w14:paraId="0DAE081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11,094원</w:t>
            </w:r>
          </w:p>
        </w:tc>
        <w:tc>
          <w:tcPr>
            <w:tcW w:w="1441" w:type="dxa"/>
          </w:tcPr>
          <w:p w14:paraId="6879602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C등급</w:t>
            </w:r>
          </w:p>
        </w:tc>
        <w:tc>
          <w:tcPr>
            <w:tcW w:w="1441" w:type="dxa"/>
          </w:tcPr>
          <w:p w14:paraId="136B87E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간편식 번들 구성 활용</w:t>
            </w:r>
          </w:p>
        </w:tc>
      </w:tr>
    </w:tbl>
    <w:p w14:paraId="7E843799" w14:textId="77777777" w:rsidR="000A325B" w:rsidRDefault="000A325B"/>
    <w:p w14:paraId="3155DF1F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수익성 매트릭스 해석</w:t>
      </w:r>
    </w:p>
    <w:p w14:paraId="465D6960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건강식품은 평균 객단가 54,317원[6]으로 전체 평균(19,655원)의 2.8배에 달하는 최고 수익 카테고리이나, 거래 건수가 33건으로 전체의 3.9%에 불과합니다. 상위 3개 카테고리(간편식·헤어·건강식품)가 전체 매출의 42.7%[5]를 차지하며, 이 카테고리들의 교차판매 강화가 수익 최적화의 핵심입니다.</w:t>
      </w:r>
    </w:p>
    <w:p w14:paraId="08A05BCC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3.2 프로모션 효과 분석 및 가격 전략</w:t>
      </w:r>
    </w:p>
    <w:p w14:paraId="0AEE655F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26968FA7" wp14:editId="7911D048">
            <wp:extent cx="5303520" cy="2630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promo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B331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6: 프로모션별 성과 분석 및 객단가 분포</w:t>
      </w:r>
    </w:p>
    <w:p w14:paraId="66EE5C27" w14:textId="77777777" w:rsidR="000A325B" w:rsidRDefault="000A32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438"/>
        <w:gridCol w:w="1424"/>
        <w:gridCol w:w="1427"/>
        <w:gridCol w:w="1432"/>
        <w:gridCol w:w="1431"/>
      </w:tblGrid>
      <w:tr w:rsidR="000A325B" w14:paraId="5B105C90" w14:textId="77777777">
        <w:tc>
          <w:tcPr>
            <w:tcW w:w="1441" w:type="dxa"/>
            <w:shd w:val="clear" w:color="auto" w:fill="1F497D"/>
          </w:tcPr>
          <w:p w14:paraId="61524006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프로모션</w:t>
            </w:r>
          </w:p>
        </w:tc>
        <w:tc>
          <w:tcPr>
            <w:tcW w:w="1441" w:type="dxa"/>
            <w:shd w:val="clear" w:color="auto" w:fill="1F497D"/>
          </w:tcPr>
          <w:p w14:paraId="2B6F09B0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매출액</w:t>
            </w:r>
          </w:p>
        </w:tc>
        <w:tc>
          <w:tcPr>
            <w:tcW w:w="1441" w:type="dxa"/>
            <w:shd w:val="clear" w:color="auto" w:fill="1F497D"/>
          </w:tcPr>
          <w:p w14:paraId="5DD360CE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거래 건수</w:t>
            </w:r>
          </w:p>
        </w:tc>
        <w:tc>
          <w:tcPr>
            <w:tcW w:w="1441" w:type="dxa"/>
            <w:shd w:val="clear" w:color="auto" w:fill="1F497D"/>
          </w:tcPr>
          <w:p w14:paraId="11359DB3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할인율</w:t>
            </w:r>
          </w:p>
        </w:tc>
        <w:tc>
          <w:tcPr>
            <w:tcW w:w="1441" w:type="dxa"/>
            <w:shd w:val="clear" w:color="auto" w:fill="1F497D"/>
          </w:tcPr>
          <w:p w14:paraId="50EF8DDB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평균 객단가</w:t>
            </w:r>
          </w:p>
        </w:tc>
        <w:tc>
          <w:tcPr>
            <w:tcW w:w="1441" w:type="dxa"/>
            <w:shd w:val="clear" w:color="auto" w:fill="1F497D"/>
          </w:tcPr>
          <w:p w14:paraId="1121DC6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효율성</w:t>
            </w:r>
          </w:p>
        </w:tc>
      </w:tr>
      <w:tr w:rsidR="000A325B" w14:paraId="5FB36C34" w14:textId="77777777">
        <w:tc>
          <w:tcPr>
            <w:tcW w:w="1441" w:type="dxa"/>
            <w:shd w:val="clear" w:color="auto" w:fill="DCE6F1"/>
          </w:tcPr>
          <w:p w14:paraId="1DBBECA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NEWCUSTOMER</w:t>
            </w:r>
          </w:p>
        </w:tc>
        <w:tc>
          <w:tcPr>
            <w:tcW w:w="1441" w:type="dxa"/>
            <w:shd w:val="clear" w:color="auto" w:fill="DCE6F1"/>
          </w:tcPr>
          <w:p w14:paraId="4D72DBE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1,182,430원</w:t>
            </w:r>
          </w:p>
        </w:tc>
        <w:tc>
          <w:tcPr>
            <w:tcW w:w="1441" w:type="dxa"/>
            <w:shd w:val="clear" w:color="auto" w:fill="DCE6F1"/>
          </w:tcPr>
          <w:p w14:paraId="4A6ACB7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69건</w:t>
            </w:r>
          </w:p>
        </w:tc>
        <w:tc>
          <w:tcPr>
            <w:tcW w:w="1441" w:type="dxa"/>
            <w:shd w:val="clear" w:color="auto" w:fill="DCE6F1"/>
          </w:tcPr>
          <w:p w14:paraId="7E0D587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15%</w:t>
            </w:r>
          </w:p>
        </w:tc>
        <w:tc>
          <w:tcPr>
            <w:tcW w:w="1441" w:type="dxa"/>
            <w:shd w:val="clear" w:color="auto" w:fill="DCE6F1"/>
          </w:tcPr>
          <w:p w14:paraId="6106E5A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  <w:shd w:val="clear" w:color="auto" w:fill="DCE6F1"/>
          </w:tcPr>
          <w:p w14:paraId="60A61D0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신규 고객 유치 최고</w:t>
            </w:r>
          </w:p>
        </w:tc>
      </w:tr>
      <w:tr w:rsidR="000A325B" w14:paraId="4C4A64B4" w14:textId="77777777">
        <w:tc>
          <w:tcPr>
            <w:tcW w:w="1441" w:type="dxa"/>
          </w:tcPr>
          <w:p w14:paraId="014AF39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WEEKEND20</w:t>
            </w:r>
          </w:p>
        </w:tc>
        <w:tc>
          <w:tcPr>
            <w:tcW w:w="1441" w:type="dxa"/>
          </w:tcPr>
          <w:p w14:paraId="3370970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1,180,940원</w:t>
            </w:r>
          </w:p>
        </w:tc>
        <w:tc>
          <w:tcPr>
            <w:tcW w:w="1441" w:type="dxa"/>
          </w:tcPr>
          <w:p w14:paraId="015E4B2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65건</w:t>
            </w:r>
          </w:p>
        </w:tc>
        <w:tc>
          <w:tcPr>
            <w:tcW w:w="1441" w:type="dxa"/>
          </w:tcPr>
          <w:p w14:paraId="1975B5D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20%</w:t>
            </w:r>
          </w:p>
        </w:tc>
        <w:tc>
          <w:tcPr>
            <w:tcW w:w="1441" w:type="dxa"/>
          </w:tcPr>
          <w:p w14:paraId="53CE418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</w:tcPr>
          <w:p w14:paraId="2AB3BC4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 수요 극대화</w:t>
            </w:r>
          </w:p>
        </w:tc>
      </w:tr>
      <w:tr w:rsidR="000A325B" w14:paraId="7FD0D645" w14:textId="77777777">
        <w:tc>
          <w:tcPr>
            <w:tcW w:w="1441" w:type="dxa"/>
            <w:shd w:val="clear" w:color="auto" w:fill="DCE6F1"/>
          </w:tcPr>
          <w:p w14:paraId="5D062BB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FRUITPROMO5</w:t>
            </w:r>
          </w:p>
        </w:tc>
        <w:tc>
          <w:tcPr>
            <w:tcW w:w="1441" w:type="dxa"/>
            <w:shd w:val="clear" w:color="auto" w:fill="DCE6F1"/>
          </w:tcPr>
          <w:p w14:paraId="50C84C5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1,129,783원</w:t>
            </w:r>
          </w:p>
        </w:tc>
        <w:tc>
          <w:tcPr>
            <w:tcW w:w="1441" w:type="dxa"/>
            <w:shd w:val="clear" w:color="auto" w:fill="DCE6F1"/>
          </w:tcPr>
          <w:p w14:paraId="2F25BAA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67건</w:t>
            </w:r>
          </w:p>
        </w:tc>
        <w:tc>
          <w:tcPr>
            <w:tcW w:w="1441" w:type="dxa"/>
            <w:shd w:val="clear" w:color="auto" w:fill="DCE6F1"/>
          </w:tcPr>
          <w:p w14:paraId="5575E3E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5%</w:t>
            </w:r>
          </w:p>
        </w:tc>
        <w:tc>
          <w:tcPr>
            <w:tcW w:w="1441" w:type="dxa"/>
            <w:shd w:val="clear" w:color="auto" w:fill="DCE6F1"/>
          </w:tcPr>
          <w:p w14:paraId="26B58D0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  <w:shd w:val="clear" w:color="auto" w:fill="DCE6F1"/>
          </w:tcPr>
          <w:p w14:paraId="1DEF490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저할인 고효율 (최고 ROI)</w:t>
            </w:r>
          </w:p>
        </w:tc>
      </w:tr>
      <w:tr w:rsidR="000A325B" w14:paraId="5D670578" w14:textId="77777777">
        <w:tc>
          <w:tcPr>
            <w:tcW w:w="1441" w:type="dxa"/>
          </w:tcPr>
          <w:p w14:paraId="09B921A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RAINY10</w:t>
            </w:r>
          </w:p>
        </w:tc>
        <w:tc>
          <w:tcPr>
            <w:tcW w:w="1441" w:type="dxa"/>
          </w:tcPr>
          <w:p w14:paraId="1E4C146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992,170원</w:t>
            </w:r>
          </w:p>
        </w:tc>
        <w:tc>
          <w:tcPr>
            <w:tcW w:w="1441" w:type="dxa"/>
          </w:tcPr>
          <w:p w14:paraId="67B7710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41건</w:t>
            </w:r>
          </w:p>
        </w:tc>
        <w:tc>
          <w:tcPr>
            <w:tcW w:w="1441" w:type="dxa"/>
          </w:tcPr>
          <w:p w14:paraId="03773F6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10%</w:t>
            </w:r>
          </w:p>
        </w:tc>
        <w:tc>
          <w:tcPr>
            <w:tcW w:w="1441" w:type="dxa"/>
          </w:tcPr>
          <w:p w14:paraId="10C83EE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</w:tcPr>
          <w:p w14:paraId="6D22717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날씨 연계 마케팅</w:t>
            </w:r>
          </w:p>
        </w:tc>
      </w:tr>
      <w:tr w:rsidR="000A325B" w14:paraId="65430347" w14:textId="77777777">
        <w:tc>
          <w:tcPr>
            <w:tcW w:w="1441" w:type="dxa"/>
            <w:shd w:val="clear" w:color="auto" w:fill="DCE6F1"/>
          </w:tcPr>
          <w:p w14:paraId="5449AB6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FRESH10OFF</w:t>
            </w:r>
          </w:p>
        </w:tc>
        <w:tc>
          <w:tcPr>
            <w:tcW w:w="1441" w:type="dxa"/>
            <w:shd w:val="clear" w:color="auto" w:fill="DCE6F1"/>
          </w:tcPr>
          <w:p w14:paraId="2940797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942,521원</w:t>
            </w:r>
          </w:p>
        </w:tc>
        <w:tc>
          <w:tcPr>
            <w:tcW w:w="1441" w:type="dxa"/>
            <w:shd w:val="clear" w:color="auto" w:fill="DCE6F1"/>
          </w:tcPr>
          <w:p w14:paraId="298079D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54건</w:t>
            </w:r>
          </w:p>
        </w:tc>
        <w:tc>
          <w:tcPr>
            <w:tcW w:w="1441" w:type="dxa"/>
            <w:shd w:val="clear" w:color="auto" w:fill="DCE6F1"/>
          </w:tcPr>
          <w:p w14:paraId="40CDE12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10%</w:t>
            </w:r>
          </w:p>
        </w:tc>
        <w:tc>
          <w:tcPr>
            <w:tcW w:w="1441" w:type="dxa"/>
            <w:shd w:val="clear" w:color="auto" w:fill="DCE6F1"/>
          </w:tcPr>
          <w:p w14:paraId="35435EA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  <w:shd w:val="clear" w:color="auto" w:fill="DCE6F1"/>
          </w:tcPr>
          <w:p w14:paraId="7493CD9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신선식품 특화</w:t>
            </w:r>
          </w:p>
        </w:tc>
      </w:tr>
      <w:tr w:rsidR="000A325B" w14:paraId="2473592B" w14:textId="77777777">
        <w:tc>
          <w:tcPr>
            <w:tcW w:w="1441" w:type="dxa"/>
          </w:tcPr>
          <w:p w14:paraId="56E1AA8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FAMILY25</w:t>
            </w:r>
          </w:p>
        </w:tc>
        <w:tc>
          <w:tcPr>
            <w:tcW w:w="1441" w:type="dxa"/>
          </w:tcPr>
          <w:p w14:paraId="2A5736C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599,848원</w:t>
            </w:r>
          </w:p>
        </w:tc>
        <w:tc>
          <w:tcPr>
            <w:tcW w:w="1441" w:type="dxa"/>
          </w:tcPr>
          <w:p w14:paraId="6EDCA22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8건</w:t>
            </w:r>
          </w:p>
        </w:tc>
        <w:tc>
          <w:tcPr>
            <w:tcW w:w="1441" w:type="dxa"/>
          </w:tcPr>
          <w:p w14:paraId="21452DF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25%</w:t>
            </w:r>
          </w:p>
        </w:tc>
        <w:tc>
          <w:tcPr>
            <w:tcW w:w="1441" w:type="dxa"/>
          </w:tcPr>
          <w:p w14:paraId="76017CB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74,981원</w:t>
            </w:r>
          </w:p>
        </w:tc>
        <w:tc>
          <w:tcPr>
            <w:tcW w:w="1441" w:type="dxa"/>
          </w:tcPr>
          <w:p w14:paraId="3219D7A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대량 구매 유도 성공</w:t>
            </w:r>
          </w:p>
        </w:tc>
      </w:tr>
      <w:tr w:rsidR="000A325B" w14:paraId="72736E98" w14:textId="77777777">
        <w:tc>
          <w:tcPr>
            <w:tcW w:w="1441" w:type="dxa"/>
            <w:shd w:val="clear" w:color="auto" w:fill="DCE6F1"/>
          </w:tcPr>
          <w:p w14:paraId="78309A3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VIP30</w:t>
            </w:r>
          </w:p>
        </w:tc>
        <w:tc>
          <w:tcPr>
            <w:tcW w:w="1441" w:type="dxa"/>
            <w:shd w:val="clear" w:color="auto" w:fill="DCE6F1"/>
          </w:tcPr>
          <w:p w14:paraId="7B9A0B4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소규모</w:t>
            </w:r>
          </w:p>
        </w:tc>
        <w:tc>
          <w:tcPr>
            <w:tcW w:w="1441" w:type="dxa"/>
            <w:shd w:val="clear" w:color="auto" w:fill="DCE6F1"/>
          </w:tcPr>
          <w:p w14:paraId="5FAF52A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14건</w:t>
            </w:r>
          </w:p>
        </w:tc>
        <w:tc>
          <w:tcPr>
            <w:tcW w:w="1441" w:type="dxa"/>
            <w:shd w:val="clear" w:color="auto" w:fill="DCE6F1"/>
          </w:tcPr>
          <w:p w14:paraId="64036D0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30%</w:t>
            </w:r>
          </w:p>
        </w:tc>
        <w:tc>
          <w:tcPr>
            <w:tcW w:w="1441" w:type="dxa"/>
            <w:shd w:val="clear" w:color="auto" w:fill="DCE6F1"/>
          </w:tcPr>
          <w:p w14:paraId="727A3F2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고단가</w:t>
            </w:r>
          </w:p>
        </w:tc>
        <w:tc>
          <w:tcPr>
            <w:tcW w:w="1441" w:type="dxa"/>
            <w:shd w:val="clear" w:color="auto" w:fill="DCE6F1"/>
          </w:tcPr>
          <w:p w14:paraId="56D6331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VIP 고객 특화 필요</w:t>
            </w:r>
          </w:p>
        </w:tc>
      </w:tr>
    </w:tbl>
    <w:p w14:paraId="5166AA9D" w14:textId="77777777" w:rsidR="000A325B" w:rsidRDefault="000A325B"/>
    <w:p w14:paraId="6AAC2A5D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프로모션 적용 거래의 평균 객단가(20,777원[12])가 미적용(18,066원[13])보다 15.0% 높습니다. 이는 프로모션이 단순 할인이 아닌 고가 상품 구매를 유도하는 효과가 있음을 시사합니다. 특히 FRUITPROMO5(5% 할인)가 3위 성과를 기록한 것은 낮은 할인율로도 충분한 구매 유도가 가능함을 보여줍니다.</w:t>
      </w:r>
    </w:p>
    <w:p w14:paraId="69E2301D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3.3 교차판매 및 번들링 기회</w:t>
      </w:r>
    </w:p>
    <w:p w14:paraId="255CABD1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건강식품(54,317원) + 헤어(33,541원) 번들: 15% 할인 적용 시 예상 번들가 약 74,000원 → 단품 구매 대비 객단가 2.4배 향상</w:t>
      </w:r>
    </w:p>
    <w:p w14:paraId="6F383E40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베이커리 + 커피 세트: 자연스러운 조합으로 번들 저항감 낮음, 10% 할인 적용 시 즉시 실행 가능</w:t>
      </w:r>
    </w:p>
    <w:p w14:paraId="5BB90879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간편식 + 생수 세트: 최다 연관 구매 조합(3회), 묶음 할인으로 간편식 객단가 향상</w:t>
      </w:r>
    </w:p>
    <w:p w14:paraId="6486E119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유제품 + 채소 건강 세트: 건강 지향 고객(30~40대) 타겟, 신선식품 정기구독 패키지로 발전 가능</w:t>
      </w:r>
    </w:p>
    <w:p w14:paraId="25765F70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FAMILY25 프로모션 평균 객단가 74,981원 → 대용량 가족팩 상품 라인업 확대 시 고단가 거래 증가 기대</w:t>
      </w:r>
    </w:p>
    <w:p w14:paraId="49381FFB" w14:textId="77777777" w:rsidR="000A325B" w:rsidRDefault="00000000">
      <w:r>
        <w:br w:type="page"/>
      </w:r>
    </w:p>
    <w:p w14:paraId="092FC74A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4. 마케팅·운영 효율성 개선 방안</w:t>
      </w:r>
    </w:p>
    <w:p w14:paraId="08FD12F7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채널 믹스 최적화, 프로모션 ROI 개선, 운영 병목 해소를 통해 마케팅 비용 효율성을 높이고 운영 역량을 강화할 수 있는 구체적 방안을 제시합니다.</w:t>
      </w:r>
    </w:p>
    <w:p w14:paraId="6FCD403B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4.1 지역별 매출 현황 및 집중 마케팅 기회</w:t>
      </w:r>
    </w:p>
    <w:p w14:paraId="3026019C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3B705976" wp14:editId="6024CEB8">
            <wp:extent cx="5303520" cy="28535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5_reg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7FFC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7: 서울 구별 매출 현황 및 카테고리 분포</w:t>
      </w:r>
    </w:p>
    <w:p w14:paraId="6FF2B6DE" w14:textId="77777777" w:rsidR="000A325B" w:rsidRDefault="000A32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0A325B" w14:paraId="259CC5AB" w14:textId="77777777">
        <w:tc>
          <w:tcPr>
            <w:tcW w:w="1729" w:type="dxa"/>
            <w:shd w:val="clear" w:color="auto" w:fill="1F497D"/>
          </w:tcPr>
          <w:p w14:paraId="4D5E5810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순위</w:t>
            </w:r>
          </w:p>
        </w:tc>
        <w:tc>
          <w:tcPr>
            <w:tcW w:w="1729" w:type="dxa"/>
            <w:shd w:val="clear" w:color="auto" w:fill="1F497D"/>
          </w:tcPr>
          <w:p w14:paraId="37652991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지역</w:t>
            </w:r>
          </w:p>
        </w:tc>
        <w:tc>
          <w:tcPr>
            <w:tcW w:w="1729" w:type="dxa"/>
            <w:shd w:val="clear" w:color="auto" w:fill="1F497D"/>
          </w:tcPr>
          <w:p w14:paraId="3EF86BA7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매출액</w:t>
            </w:r>
          </w:p>
        </w:tc>
        <w:tc>
          <w:tcPr>
            <w:tcW w:w="1729" w:type="dxa"/>
            <w:shd w:val="clear" w:color="auto" w:fill="1F497D"/>
          </w:tcPr>
          <w:p w14:paraId="5B46C68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특징</w:t>
            </w:r>
          </w:p>
        </w:tc>
        <w:tc>
          <w:tcPr>
            <w:tcW w:w="1729" w:type="dxa"/>
            <w:shd w:val="clear" w:color="auto" w:fill="1F497D"/>
          </w:tcPr>
          <w:p w14:paraId="453BE3BE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마케팅 방향</w:t>
            </w:r>
          </w:p>
        </w:tc>
      </w:tr>
      <w:tr w:rsidR="000A325B" w14:paraId="4B6D462D" w14:textId="77777777">
        <w:tc>
          <w:tcPr>
            <w:tcW w:w="1729" w:type="dxa"/>
            <w:shd w:val="clear" w:color="auto" w:fill="DCE6F1"/>
          </w:tcPr>
          <w:p w14:paraId="0A57FC3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1위[15]</w:t>
            </w:r>
          </w:p>
        </w:tc>
        <w:tc>
          <w:tcPr>
            <w:tcW w:w="1729" w:type="dxa"/>
            <w:shd w:val="clear" w:color="auto" w:fill="DCE6F1"/>
          </w:tcPr>
          <w:p w14:paraId="6C730A8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광진구[14]</w:t>
            </w:r>
          </w:p>
        </w:tc>
        <w:tc>
          <w:tcPr>
            <w:tcW w:w="1729" w:type="dxa"/>
            <w:shd w:val="clear" w:color="auto" w:fill="DCE6F1"/>
          </w:tcPr>
          <w:p w14:paraId="1467499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1,067,511원</w:t>
            </w:r>
          </w:p>
        </w:tc>
        <w:tc>
          <w:tcPr>
            <w:tcW w:w="1729" w:type="dxa"/>
            <w:shd w:val="clear" w:color="auto" w:fill="DCE6F1"/>
          </w:tcPr>
          <w:p w14:paraId="597DEA7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성북구 대비 +8.7%</w:t>
            </w:r>
          </w:p>
        </w:tc>
        <w:tc>
          <w:tcPr>
            <w:tcW w:w="1729" w:type="dxa"/>
            <w:shd w:val="clear" w:color="auto" w:fill="DCE6F1"/>
          </w:tcPr>
          <w:p w14:paraId="4E987FD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VIP 고객 집중 관리</w:t>
            </w:r>
          </w:p>
        </w:tc>
      </w:tr>
      <w:tr w:rsidR="000A325B" w14:paraId="32E07768" w14:textId="77777777">
        <w:tc>
          <w:tcPr>
            <w:tcW w:w="1729" w:type="dxa"/>
          </w:tcPr>
          <w:p w14:paraId="3A2A1BD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2위</w:t>
            </w:r>
          </w:p>
        </w:tc>
        <w:tc>
          <w:tcPr>
            <w:tcW w:w="1729" w:type="dxa"/>
          </w:tcPr>
          <w:p w14:paraId="7C7AEBB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성북구</w:t>
            </w:r>
          </w:p>
        </w:tc>
        <w:tc>
          <w:tcPr>
            <w:tcW w:w="1729" w:type="dxa"/>
          </w:tcPr>
          <w:p w14:paraId="12B262F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982,196원</w:t>
            </w:r>
          </w:p>
        </w:tc>
        <w:tc>
          <w:tcPr>
            <w:tcW w:w="1729" w:type="dxa"/>
          </w:tcPr>
          <w:p w14:paraId="608B652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안정적 수요</w:t>
            </w:r>
          </w:p>
        </w:tc>
        <w:tc>
          <w:tcPr>
            <w:tcW w:w="1729" w:type="dxa"/>
          </w:tcPr>
          <w:p w14:paraId="5EB3CD8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정기구독 서비스 도입</w:t>
            </w:r>
          </w:p>
        </w:tc>
      </w:tr>
      <w:tr w:rsidR="000A325B" w14:paraId="292434DA" w14:textId="77777777">
        <w:tc>
          <w:tcPr>
            <w:tcW w:w="1729" w:type="dxa"/>
            <w:shd w:val="clear" w:color="auto" w:fill="DCE6F1"/>
          </w:tcPr>
          <w:p w14:paraId="68518F9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3위</w:t>
            </w:r>
          </w:p>
        </w:tc>
        <w:tc>
          <w:tcPr>
            <w:tcW w:w="1729" w:type="dxa"/>
            <w:shd w:val="clear" w:color="auto" w:fill="DCE6F1"/>
          </w:tcPr>
          <w:p w14:paraId="1BFDB61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중구</w:t>
            </w:r>
          </w:p>
        </w:tc>
        <w:tc>
          <w:tcPr>
            <w:tcW w:w="1729" w:type="dxa"/>
            <w:shd w:val="clear" w:color="auto" w:fill="DCE6F1"/>
          </w:tcPr>
          <w:p w14:paraId="6F40942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937,520원</w:t>
            </w:r>
          </w:p>
        </w:tc>
        <w:tc>
          <w:tcPr>
            <w:tcW w:w="1729" w:type="dxa"/>
            <w:shd w:val="clear" w:color="auto" w:fill="DCE6F1"/>
          </w:tcPr>
          <w:p w14:paraId="1B81AF8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직장인 밀집</w:t>
            </w:r>
          </w:p>
        </w:tc>
        <w:tc>
          <w:tcPr>
            <w:tcW w:w="1729" w:type="dxa"/>
            <w:shd w:val="clear" w:color="auto" w:fill="DCE6F1"/>
          </w:tcPr>
          <w:p w14:paraId="5936DF5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점심 간편식 특화 프로모션</w:t>
            </w:r>
          </w:p>
        </w:tc>
      </w:tr>
      <w:tr w:rsidR="000A325B" w14:paraId="5B741AB8" w14:textId="77777777">
        <w:tc>
          <w:tcPr>
            <w:tcW w:w="1729" w:type="dxa"/>
          </w:tcPr>
          <w:p w14:paraId="6D0C53E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4위</w:t>
            </w:r>
          </w:p>
        </w:tc>
        <w:tc>
          <w:tcPr>
            <w:tcW w:w="1729" w:type="dxa"/>
          </w:tcPr>
          <w:p w14:paraId="0CFBB46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은평구</w:t>
            </w:r>
          </w:p>
        </w:tc>
        <w:tc>
          <w:tcPr>
            <w:tcW w:w="1729" w:type="dxa"/>
          </w:tcPr>
          <w:p w14:paraId="2F4504C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801,411원</w:t>
            </w:r>
          </w:p>
        </w:tc>
        <w:tc>
          <w:tcPr>
            <w:tcW w:w="1729" w:type="dxa"/>
          </w:tcPr>
          <w:p w14:paraId="05D4F79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주거 밀집</w:t>
            </w:r>
          </w:p>
        </w:tc>
        <w:tc>
          <w:tcPr>
            <w:tcW w:w="1729" w:type="dxa"/>
          </w:tcPr>
          <w:p w14:paraId="562B6FF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가족 단위 번들 상품</w:t>
            </w:r>
          </w:p>
        </w:tc>
      </w:tr>
      <w:tr w:rsidR="000A325B" w14:paraId="39B1092F" w14:textId="77777777">
        <w:tc>
          <w:tcPr>
            <w:tcW w:w="1729" w:type="dxa"/>
            <w:shd w:val="clear" w:color="auto" w:fill="DCE6F1"/>
          </w:tcPr>
          <w:p w14:paraId="1031EE9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5위</w:t>
            </w:r>
          </w:p>
        </w:tc>
        <w:tc>
          <w:tcPr>
            <w:tcW w:w="1729" w:type="dxa"/>
            <w:shd w:val="clear" w:color="auto" w:fill="DCE6F1"/>
          </w:tcPr>
          <w:p w14:paraId="669A15D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용산구</w:t>
            </w:r>
          </w:p>
        </w:tc>
        <w:tc>
          <w:tcPr>
            <w:tcW w:w="1729" w:type="dxa"/>
            <w:shd w:val="clear" w:color="auto" w:fill="DCE6F1"/>
          </w:tcPr>
          <w:p w14:paraId="4044481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792,930원</w:t>
            </w:r>
          </w:p>
        </w:tc>
        <w:tc>
          <w:tcPr>
            <w:tcW w:w="1729" w:type="dxa"/>
            <w:shd w:val="clear" w:color="auto" w:fill="DCE6F1"/>
          </w:tcPr>
          <w:p w14:paraId="168EB80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고소득층 밀집</w:t>
            </w:r>
          </w:p>
        </w:tc>
        <w:tc>
          <w:tcPr>
            <w:tcW w:w="1729" w:type="dxa"/>
            <w:shd w:val="clear" w:color="auto" w:fill="DCE6F1"/>
          </w:tcPr>
          <w:p w14:paraId="7C35DEC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프리미엄 건강식품 집중</w:t>
            </w:r>
          </w:p>
        </w:tc>
      </w:tr>
      <w:tr w:rsidR="000A325B" w14:paraId="637666FA" w14:textId="77777777">
        <w:tc>
          <w:tcPr>
            <w:tcW w:w="1729" w:type="dxa"/>
          </w:tcPr>
          <w:p w14:paraId="57BA181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하위권</w:t>
            </w:r>
          </w:p>
        </w:tc>
        <w:tc>
          <w:tcPr>
            <w:tcW w:w="1729" w:type="dxa"/>
          </w:tcPr>
          <w:p w14:paraId="193AA67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기타 20개 구</w:t>
            </w:r>
          </w:p>
        </w:tc>
        <w:tc>
          <w:tcPr>
            <w:tcW w:w="1729" w:type="dxa"/>
          </w:tcPr>
          <w:p w14:paraId="7A10C59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균등 분포</w:t>
            </w:r>
          </w:p>
        </w:tc>
        <w:tc>
          <w:tcPr>
            <w:tcW w:w="1729" w:type="dxa"/>
          </w:tcPr>
          <w:p w14:paraId="707A4CE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개발 여지 큼</w:t>
            </w:r>
          </w:p>
        </w:tc>
        <w:tc>
          <w:tcPr>
            <w:tcW w:w="1729" w:type="dxa"/>
          </w:tcPr>
          <w:p w14:paraId="1EE572E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신규 고객 유치 프로모션</w:t>
            </w:r>
          </w:p>
        </w:tc>
      </w:tr>
    </w:tbl>
    <w:p w14:paraId="50597B35" w14:textId="77777777" w:rsidR="000A325B" w:rsidRDefault="000A325B"/>
    <w:p w14:paraId="13D879CC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상위 5개 지역이 전체 매출의 27.9%를 차지하며, 25개 구 전반에 걸쳐 비교적 균등한 매출 분포를 보입니다. 이는 특정 지역 집중 마케팅보다는 지역 특성에 맞는 맞춤형 프로모션 전략이 효과적임을 시사합니다.</w:t>
      </w:r>
    </w:p>
    <w:p w14:paraId="72C53CE8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4.2 프로모션 채널 효율성 및 ROI 최적화</w:t>
      </w:r>
    </w:p>
    <w:p w14:paraId="13BE7A28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프로모션 효율성 개선 방향</w:t>
      </w:r>
    </w:p>
    <w:p w14:paraId="0D611D56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FRUITPROMO5(5% 할인)의 고효율 확인 → 낮은 할인율 프로모션 우선 확대, 불필요한 고할인 프로모션 축소</w:t>
      </w:r>
    </w:p>
    <w:p w14:paraId="61AF26AF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NEWCUSTOMER(15% 할인) 1위 성과 → 신규 고객 유치 예산 증대, 온보딩 프로모션 상시화</w:t>
      </w:r>
    </w:p>
    <w:p w14:paraId="176BFB7E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VIP30(30% 할인) 14건으로 저조 → VIP 고객 전용 혜택 재설계 (할인보다 독점 상품·서비스 제공)</w:t>
      </w:r>
    </w:p>
    <w:p w14:paraId="249BC42D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FAMILY25(25% 할인) 평균 객단가 74,981원 → 대량 구매 유도 성공, 가족팩 상품 라인업 확대</w:t>
      </w:r>
    </w:p>
    <w:p w14:paraId="06C1BD0E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비프로모션 고객 41.4%(346건) → 타겟 쿠폰 발송으로 재구매 전환 시 ROI 882% 기대</w:t>
      </w:r>
    </w:p>
    <w:p w14:paraId="517E793C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4.3 운영 효율성 개선 방안</w:t>
      </w:r>
    </w:p>
    <w:p w14:paraId="7BFDC0A5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7F1B544A" wp14:editId="567D86DA">
            <wp:extent cx="5303520" cy="32689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9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6F94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8: 종합 KPI 대시보드</w:t>
      </w:r>
    </w:p>
    <w:p w14:paraId="00C9615A" w14:textId="77777777" w:rsidR="000A325B" w:rsidRDefault="000A32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0A325B" w14:paraId="2F411A85" w14:textId="77777777">
        <w:tc>
          <w:tcPr>
            <w:tcW w:w="1729" w:type="dxa"/>
            <w:shd w:val="clear" w:color="auto" w:fill="1F497D"/>
          </w:tcPr>
          <w:p w14:paraId="48A87257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운영 영역</w:t>
            </w:r>
          </w:p>
        </w:tc>
        <w:tc>
          <w:tcPr>
            <w:tcW w:w="1729" w:type="dxa"/>
            <w:shd w:val="clear" w:color="auto" w:fill="1F497D"/>
          </w:tcPr>
          <w:p w14:paraId="013759B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현황</w:t>
            </w:r>
          </w:p>
        </w:tc>
        <w:tc>
          <w:tcPr>
            <w:tcW w:w="1729" w:type="dxa"/>
            <w:shd w:val="clear" w:color="auto" w:fill="1F497D"/>
          </w:tcPr>
          <w:p w14:paraId="437A5657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문제점</w:t>
            </w:r>
          </w:p>
        </w:tc>
        <w:tc>
          <w:tcPr>
            <w:tcW w:w="1729" w:type="dxa"/>
            <w:shd w:val="clear" w:color="auto" w:fill="1F497D"/>
          </w:tcPr>
          <w:p w14:paraId="474F27AA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개선 방안</w:t>
            </w:r>
          </w:p>
        </w:tc>
        <w:tc>
          <w:tcPr>
            <w:tcW w:w="1729" w:type="dxa"/>
            <w:shd w:val="clear" w:color="auto" w:fill="1F497D"/>
          </w:tcPr>
          <w:p w14:paraId="42B184D1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효과</w:t>
            </w:r>
          </w:p>
        </w:tc>
      </w:tr>
      <w:tr w:rsidR="000A325B" w14:paraId="3F7227C7" w14:textId="77777777">
        <w:tc>
          <w:tcPr>
            <w:tcW w:w="1729" w:type="dxa"/>
            <w:shd w:val="clear" w:color="auto" w:fill="DCE6F1"/>
          </w:tcPr>
          <w:p w14:paraId="6FA33CE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수요일 운영</w:t>
            </w:r>
          </w:p>
        </w:tc>
        <w:tc>
          <w:tcPr>
            <w:tcW w:w="1729" w:type="dxa"/>
            <w:shd w:val="clear" w:color="auto" w:fill="DCE6F1"/>
          </w:tcPr>
          <w:p w14:paraId="64653D6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매출 1,638,996원</w:t>
            </w:r>
          </w:p>
        </w:tc>
        <w:tc>
          <w:tcPr>
            <w:tcW w:w="1729" w:type="dxa"/>
            <w:shd w:val="clear" w:color="auto" w:fill="DCE6F1"/>
          </w:tcPr>
          <w:p w14:paraId="1AF20C5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목요일 대비 -40.4%</w:t>
            </w:r>
          </w:p>
        </w:tc>
        <w:tc>
          <w:tcPr>
            <w:tcW w:w="1729" w:type="dxa"/>
            <w:shd w:val="clear" w:color="auto" w:fill="DCE6F1"/>
          </w:tcPr>
          <w:p w14:paraId="52CF15C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수요일 특가 프로모션 상시화</w:t>
            </w:r>
          </w:p>
        </w:tc>
        <w:tc>
          <w:tcPr>
            <w:tcW w:w="1729" w:type="dxa"/>
            <w:shd w:val="clear" w:color="auto" w:fill="DCE6F1"/>
          </w:tcPr>
          <w:p w14:paraId="6D826BE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월 +1,685,824원</w:t>
            </w:r>
          </w:p>
        </w:tc>
      </w:tr>
      <w:tr w:rsidR="000A325B" w14:paraId="69BBCA1B" w14:textId="77777777">
        <w:tc>
          <w:tcPr>
            <w:tcW w:w="1729" w:type="dxa"/>
          </w:tcPr>
          <w:p w14:paraId="196CD33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건강식품 재고</w:t>
            </w:r>
          </w:p>
        </w:tc>
        <w:tc>
          <w:tcPr>
            <w:tcW w:w="1729" w:type="dxa"/>
          </w:tcPr>
          <w:p w14:paraId="7EF08BB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33건 거래</w:t>
            </w:r>
          </w:p>
        </w:tc>
        <w:tc>
          <w:tcPr>
            <w:tcW w:w="1729" w:type="dxa"/>
          </w:tcPr>
          <w:p w14:paraId="6D2E0E4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거래 건수 부족</w:t>
            </w:r>
          </w:p>
        </w:tc>
        <w:tc>
          <w:tcPr>
            <w:tcW w:w="1729" w:type="dxa"/>
          </w:tcPr>
          <w:p w14:paraId="1AE5B4C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재고 확대 및 진열 강화</w:t>
            </w:r>
          </w:p>
        </w:tc>
        <w:tc>
          <w:tcPr>
            <w:tcW w:w="1729" w:type="dxa"/>
          </w:tcPr>
          <w:p w14:paraId="7955C03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객단가 2.8배 활용</w:t>
            </w:r>
          </w:p>
        </w:tc>
      </w:tr>
      <w:tr w:rsidR="000A325B" w14:paraId="1ACA5F7E" w14:textId="77777777">
        <w:tc>
          <w:tcPr>
            <w:tcW w:w="1729" w:type="dxa"/>
            <w:shd w:val="clear" w:color="auto" w:fill="DCE6F1"/>
          </w:tcPr>
          <w:p w14:paraId="64455CA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프로모션 관리</w:t>
            </w:r>
          </w:p>
        </w:tc>
        <w:tc>
          <w:tcPr>
            <w:tcW w:w="1729" w:type="dxa"/>
            <w:shd w:val="clear" w:color="auto" w:fill="DCE6F1"/>
          </w:tcPr>
          <w:p w14:paraId="53FF58C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13개 프로모션</w:t>
            </w:r>
          </w:p>
        </w:tc>
        <w:tc>
          <w:tcPr>
            <w:tcW w:w="1729" w:type="dxa"/>
            <w:shd w:val="clear" w:color="auto" w:fill="DCE6F1"/>
          </w:tcPr>
          <w:p w14:paraId="05FD2D9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VIP30 저조</w:t>
            </w:r>
          </w:p>
        </w:tc>
        <w:tc>
          <w:tcPr>
            <w:tcW w:w="1729" w:type="dxa"/>
            <w:shd w:val="clear" w:color="auto" w:fill="DCE6F1"/>
          </w:tcPr>
          <w:p w14:paraId="5CCB0A9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프로모션 포트폴리오 재편</w:t>
            </w:r>
          </w:p>
        </w:tc>
        <w:tc>
          <w:tcPr>
            <w:tcW w:w="1729" w:type="dxa"/>
            <w:shd w:val="clear" w:color="auto" w:fill="DCE6F1"/>
          </w:tcPr>
          <w:p w14:paraId="7463268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ROI 개선</w:t>
            </w:r>
          </w:p>
        </w:tc>
      </w:tr>
      <w:tr w:rsidR="000A325B" w14:paraId="435E7B12" w14:textId="77777777">
        <w:tc>
          <w:tcPr>
            <w:tcW w:w="1729" w:type="dxa"/>
          </w:tcPr>
          <w:p w14:paraId="60BE12B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지역 배송</w:t>
            </w:r>
          </w:p>
        </w:tc>
        <w:tc>
          <w:tcPr>
            <w:tcW w:w="1729" w:type="dxa"/>
          </w:tcPr>
          <w:p w14:paraId="76E06A7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25개 구 균등</w:t>
            </w:r>
          </w:p>
        </w:tc>
        <w:tc>
          <w:tcPr>
            <w:tcW w:w="1729" w:type="dxa"/>
          </w:tcPr>
          <w:p w14:paraId="1A623B3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집중 지역 없음</w:t>
            </w:r>
          </w:p>
        </w:tc>
        <w:tc>
          <w:tcPr>
            <w:tcW w:w="1729" w:type="dxa"/>
          </w:tcPr>
          <w:p w14:paraId="458685E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상위 5개 구 당일배송 강화</w:t>
            </w:r>
          </w:p>
        </w:tc>
        <w:tc>
          <w:tcPr>
            <w:tcW w:w="1729" w:type="dxa"/>
          </w:tcPr>
          <w:p w14:paraId="54CC798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재구매율 향상</w:t>
            </w:r>
          </w:p>
        </w:tc>
      </w:tr>
      <w:tr w:rsidR="000A325B" w14:paraId="520DF8EB" w14:textId="77777777">
        <w:tc>
          <w:tcPr>
            <w:tcW w:w="1729" w:type="dxa"/>
            <w:shd w:val="clear" w:color="auto" w:fill="DCE6F1"/>
          </w:tcPr>
          <w:p w14:paraId="1AA42B4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카테고리 믹스</w:t>
            </w:r>
          </w:p>
        </w:tc>
        <w:tc>
          <w:tcPr>
            <w:tcW w:w="1729" w:type="dxa"/>
            <w:shd w:val="clear" w:color="auto" w:fill="DCE6F1"/>
          </w:tcPr>
          <w:p w14:paraId="271CC5B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14개 카테고리</w:t>
            </w:r>
          </w:p>
        </w:tc>
        <w:tc>
          <w:tcPr>
            <w:tcW w:w="1729" w:type="dxa"/>
            <w:shd w:val="clear" w:color="auto" w:fill="DCE6F1"/>
          </w:tcPr>
          <w:p w14:paraId="15D9DA8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저단가 카테고리 비중</w:t>
            </w:r>
          </w:p>
        </w:tc>
        <w:tc>
          <w:tcPr>
            <w:tcW w:w="1729" w:type="dxa"/>
            <w:shd w:val="clear" w:color="auto" w:fill="DCE6F1"/>
          </w:tcPr>
          <w:p w14:paraId="61A1D0E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고단가 카테고리 확대</w:t>
            </w:r>
          </w:p>
        </w:tc>
        <w:tc>
          <w:tcPr>
            <w:tcW w:w="1729" w:type="dxa"/>
            <w:shd w:val="clear" w:color="auto" w:fill="DCE6F1"/>
          </w:tcPr>
          <w:p w14:paraId="17D7EF8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평균 객단가 향상</w:t>
            </w:r>
          </w:p>
        </w:tc>
      </w:tr>
    </w:tbl>
    <w:p w14:paraId="7D134382" w14:textId="77777777" w:rsidR="000A325B" w:rsidRDefault="000A325B"/>
    <w:p w14:paraId="6711C0E5" w14:textId="77777777" w:rsidR="000A325B" w:rsidRDefault="00000000">
      <w:pPr>
        <w:pStyle w:val="Heading3"/>
      </w:pPr>
      <w:r>
        <w:rPr>
          <w:rFonts w:ascii="Malgun Gothic" w:eastAsia="Malgun Gothic" w:hAnsi="Malgun Gothic"/>
          <w:color w:val="34495E"/>
          <w:sz w:val="26"/>
        </w:rPr>
        <w:t>마케팅 채널 믹스 최적화 권고</w:t>
      </w:r>
    </w:p>
    <w:p w14:paraId="2F21F5F9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디지털 타겟 마케팅: 연령대별 선호 카테고리 데이터 기반 개인화 추천 → 클릭률 및 전환율 향상</w:t>
      </w:r>
    </w:p>
    <w:p w14:paraId="44E610B2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지역 기반 마케팅: 광진구·성북구 등 상위 지역 집중 투자, 하위 지역 신규 고객 유치 캠페인</w:t>
      </w:r>
    </w:p>
    <w:p w14:paraId="491B6231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요일별 프로모션 캘린더: 수요일 특가, 목요일 프리미엄, 주말 가족 패키지로 요일별 차별화</w:t>
      </w:r>
    </w:p>
    <w:p w14:paraId="3A92D05C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재구매 유도 자동화: 마지막 구매 후 7일 경과 고객 대상 자동 쿠폰 발송 시스템 구축</w:t>
      </w:r>
    </w:p>
    <w:p w14:paraId="2D503C1B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SNS 연계 마케팅: 20~30대 타겟 인스타그램/카카오 채널 활용, 건강식품·헤어 카테고리 콘텐츠 강화</w:t>
      </w:r>
    </w:p>
    <w:p w14:paraId="7A1E93BF" w14:textId="77777777" w:rsidR="000A325B" w:rsidRDefault="00000000">
      <w:r>
        <w:br w:type="page"/>
      </w:r>
    </w:p>
    <w:p w14:paraId="02171295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5. 다음 달 매출 증대 핵심 실행 전략 3가지</w:t>
      </w:r>
    </w:p>
    <w:p w14:paraId="4A308BE9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데이터 분석 결과를 바탕으로 즉시 실행 가능하고 높은 ROI가 기대되는 3가지 핵심 전략을 우선순위 순서로 제시합니다. 각 전략은 실행 배경(근거 데이터), 구체적 실행 방법, 소요 리소스, 기대 매출 효과, 실행 난이도를 포함합니다.</w:t>
      </w:r>
    </w:p>
    <w:p w14:paraId="437442D0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5.0 우선순위 선정 근거: 효과 대비 실행 용이성 매트릭스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465"/>
        <w:gridCol w:w="1441"/>
        <w:gridCol w:w="1441"/>
        <w:gridCol w:w="1441"/>
        <w:gridCol w:w="1441"/>
      </w:tblGrid>
      <w:tr w:rsidR="000A325B" w14:paraId="53A255C3" w14:textId="77777777">
        <w:tc>
          <w:tcPr>
            <w:tcW w:w="1441" w:type="dxa"/>
            <w:shd w:val="clear" w:color="auto" w:fill="1F497D"/>
          </w:tcPr>
          <w:p w14:paraId="5E33F5E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</w:t>
            </w:r>
          </w:p>
        </w:tc>
        <w:tc>
          <w:tcPr>
            <w:tcW w:w="1441" w:type="dxa"/>
            <w:shd w:val="clear" w:color="auto" w:fill="1F497D"/>
          </w:tcPr>
          <w:p w14:paraId="0A6CD48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기대 매출 효과</w:t>
            </w:r>
          </w:p>
        </w:tc>
        <w:tc>
          <w:tcPr>
            <w:tcW w:w="1441" w:type="dxa"/>
            <w:shd w:val="clear" w:color="auto" w:fill="1F497D"/>
          </w:tcPr>
          <w:p w14:paraId="0C2197A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투자 비용</w:t>
            </w:r>
          </w:p>
        </w:tc>
        <w:tc>
          <w:tcPr>
            <w:tcW w:w="1441" w:type="dxa"/>
            <w:shd w:val="clear" w:color="auto" w:fill="1F497D"/>
          </w:tcPr>
          <w:p w14:paraId="7FC2E6DB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난이도</w:t>
            </w:r>
          </w:p>
        </w:tc>
        <w:tc>
          <w:tcPr>
            <w:tcW w:w="1441" w:type="dxa"/>
            <w:shd w:val="clear" w:color="auto" w:fill="1F497D"/>
          </w:tcPr>
          <w:p w14:paraId="731F6AEC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ROI</w:t>
            </w:r>
          </w:p>
        </w:tc>
        <w:tc>
          <w:tcPr>
            <w:tcW w:w="1441" w:type="dxa"/>
            <w:shd w:val="clear" w:color="auto" w:fill="1F497D"/>
          </w:tcPr>
          <w:p w14:paraId="1755DA3F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우선순위</w:t>
            </w:r>
          </w:p>
        </w:tc>
      </w:tr>
      <w:tr w:rsidR="000A325B" w14:paraId="09EA8EA7" w14:textId="77777777">
        <w:tc>
          <w:tcPr>
            <w:tcW w:w="1441" w:type="dxa"/>
            <w:shd w:val="clear" w:color="auto" w:fill="DCE6F1"/>
          </w:tcPr>
          <w:p w14:paraId="15C1007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건강식품+헤어 번들링</w:t>
            </w:r>
          </w:p>
        </w:tc>
        <w:tc>
          <w:tcPr>
            <w:tcW w:w="1441" w:type="dxa"/>
            <w:shd w:val="clear" w:color="auto" w:fill="DCE6F1"/>
          </w:tcPr>
          <w:p w14:paraId="283CB5C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+3,136,531원 (+8.9%)</w:t>
            </w:r>
          </w:p>
        </w:tc>
        <w:tc>
          <w:tcPr>
            <w:tcW w:w="1441" w:type="dxa"/>
            <w:shd w:val="clear" w:color="auto" w:fill="DCE6F1"/>
          </w:tcPr>
          <w:p w14:paraId="3C1611C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500,000원</w:t>
            </w:r>
          </w:p>
        </w:tc>
        <w:tc>
          <w:tcPr>
            <w:tcW w:w="1441" w:type="dxa"/>
            <w:shd w:val="clear" w:color="auto" w:fill="DCE6F1"/>
          </w:tcPr>
          <w:p w14:paraId="35B580A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낮음 (즉시)</w:t>
            </w:r>
          </w:p>
        </w:tc>
        <w:tc>
          <w:tcPr>
            <w:tcW w:w="1441" w:type="dxa"/>
            <w:shd w:val="clear" w:color="auto" w:fill="DCE6F1"/>
          </w:tcPr>
          <w:p w14:paraId="0F161DD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527%</w:t>
            </w:r>
          </w:p>
        </w:tc>
        <w:tc>
          <w:tcPr>
            <w:tcW w:w="1441" w:type="dxa"/>
            <w:shd w:val="clear" w:color="auto" w:fill="DCE6F1"/>
          </w:tcPr>
          <w:p w14:paraId="5E84061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</w:t>
            </w:r>
          </w:p>
        </w:tc>
      </w:tr>
      <w:tr w:rsidR="000A325B" w14:paraId="2FE559B8" w14:textId="77777777">
        <w:tc>
          <w:tcPr>
            <w:tcW w:w="1441" w:type="dxa"/>
          </w:tcPr>
          <w:p w14:paraId="066F5E8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비프로모션 고객 재활성화</w:t>
            </w:r>
          </w:p>
        </w:tc>
        <w:tc>
          <w:tcPr>
            <w:tcW w:w="1441" w:type="dxa"/>
          </w:tcPr>
          <w:p w14:paraId="798A544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+2,946,878원 (+8.4%)</w:t>
            </w:r>
          </w:p>
        </w:tc>
        <w:tc>
          <w:tcPr>
            <w:tcW w:w="1441" w:type="dxa"/>
          </w:tcPr>
          <w:p w14:paraId="4AD035E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300,000원</w:t>
            </w:r>
          </w:p>
        </w:tc>
        <w:tc>
          <w:tcPr>
            <w:tcW w:w="1441" w:type="dxa"/>
          </w:tcPr>
          <w:p w14:paraId="30B1DB5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매우 낮음 (1주)</w:t>
            </w:r>
          </w:p>
        </w:tc>
        <w:tc>
          <w:tcPr>
            <w:tcW w:w="1441" w:type="dxa"/>
          </w:tcPr>
          <w:p w14:paraId="323806A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882%</w:t>
            </w:r>
          </w:p>
        </w:tc>
        <w:tc>
          <w:tcPr>
            <w:tcW w:w="1441" w:type="dxa"/>
          </w:tcPr>
          <w:p w14:paraId="2A62EB3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2위</w:t>
            </w:r>
          </w:p>
        </w:tc>
      </w:tr>
      <w:tr w:rsidR="000A325B" w14:paraId="49858639" w14:textId="77777777">
        <w:tc>
          <w:tcPr>
            <w:tcW w:w="1441" w:type="dxa"/>
            <w:shd w:val="clear" w:color="auto" w:fill="DCE6F1"/>
          </w:tcPr>
          <w:p w14:paraId="0CAFB40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수요일 집중 프로모션</w:t>
            </w:r>
          </w:p>
        </w:tc>
        <w:tc>
          <w:tcPr>
            <w:tcW w:w="1441" w:type="dxa"/>
            <w:shd w:val="clear" w:color="auto" w:fill="DCE6F1"/>
          </w:tcPr>
          <w:p w14:paraId="4B9AFFC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+1,685,824원 (+4.8%)</w:t>
            </w:r>
          </w:p>
        </w:tc>
        <w:tc>
          <w:tcPr>
            <w:tcW w:w="1441" w:type="dxa"/>
            <w:shd w:val="clear" w:color="auto" w:fill="DCE6F1"/>
          </w:tcPr>
          <w:p w14:paraId="14538A2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200,000원</w:t>
            </w:r>
          </w:p>
        </w:tc>
        <w:tc>
          <w:tcPr>
            <w:tcW w:w="1441" w:type="dxa"/>
            <w:shd w:val="clear" w:color="auto" w:fill="DCE6F1"/>
          </w:tcPr>
          <w:p w14:paraId="63E8B71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낮음 (즉시)</w:t>
            </w:r>
          </w:p>
        </w:tc>
        <w:tc>
          <w:tcPr>
            <w:tcW w:w="1441" w:type="dxa"/>
            <w:shd w:val="clear" w:color="auto" w:fill="DCE6F1"/>
          </w:tcPr>
          <w:p w14:paraId="71C5BA6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743%</w:t>
            </w:r>
          </w:p>
        </w:tc>
        <w:tc>
          <w:tcPr>
            <w:tcW w:w="1441" w:type="dxa"/>
            <w:shd w:val="clear" w:color="auto" w:fill="DCE6F1"/>
          </w:tcPr>
          <w:p w14:paraId="498D370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3위</w:t>
            </w:r>
          </w:p>
        </w:tc>
      </w:tr>
    </w:tbl>
    <w:p w14:paraId="227B21C2" w14:textId="77777777" w:rsidR="000A325B" w:rsidRDefault="000A325B"/>
    <w:p w14:paraId="68CADC47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우선순위 1위(번들링)는 절대 매출 증대 효과가 가장 크고, 2위(재활성화)는 ROI가 882%로 투자 효율이 최고입니다. 3위(수요일 프로모션)는 즉시 실행 가능하며 운영 부하가 가장 낮습니다. 세 전략 모두 ROI 500% 이상으로 동시 실행 시 통합 ROI 677%가 기대됩니다.</w:t>
      </w:r>
    </w:p>
    <w:p w14:paraId="4971709A" w14:textId="77777777" w:rsidR="000A325B" w:rsidRDefault="00000000">
      <w:r>
        <w:br w:type="page"/>
      </w:r>
    </w:p>
    <w:p w14:paraId="1FF99180" w14:textId="77777777" w:rsidR="000A325B" w:rsidRDefault="00000000">
      <w:pPr>
        <w:shd w:val="clear" w:color="auto" w:fill="C00000"/>
        <w:spacing w:before="240"/>
      </w:pPr>
      <w:r>
        <w:rPr>
          <w:rFonts w:ascii="Malgun Gothic" w:eastAsia="Malgun Gothic" w:hAnsi="Malgun Gothic"/>
          <w:b/>
          <w:color w:val="FFFFFF"/>
          <w:sz w:val="26"/>
        </w:rPr>
        <w:t xml:space="preserve">  전략 1: 건강식품 + 헤어/바디 번들링 패키지  </w:t>
      </w:r>
    </w:p>
    <w:p w14:paraId="444F8EE7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배경: </w:t>
      </w:r>
      <w:r>
        <w:rPr>
          <w:rFonts w:ascii="Malgun Gothic" w:eastAsia="Malgun Gothic" w:hAnsi="Malgun Gothic"/>
          <w:sz w:val="21"/>
        </w:rPr>
        <w:t>건강식품 평균 객단가 54,317원[6]으로 전체 평균의 2.8배이나 거래 33건(3.9%)으로 저조. 헤어/바디 65건, 33,541원. 30대 건강식품 선호 16.8%, 20대 헤어 선호 19.7%로 두 카테고리의 핵심 타겟이 겹침.</w:t>
      </w:r>
    </w:p>
    <w:p w14:paraId="3B29FE9F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방법: </w:t>
      </w:r>
      <w:r>
        <w:rPr>
          <w:rFonts w:ascii="Malgun Gothic" w:eastAsia="Malgun Gothic" w:hAnsi="Malgun Gothic"/>
          <w:sz w:val="21"/>
        </w:rPr>
        <w:t>1) 건강식품+헤어 번들 구매 시 15% 할인 패키지 출시 2) 앱/웹 메인 배너 노출 및 카카오 알림톡 발송 3) 30대·20대 타겟 SNS 광고 집행 4) 번들 구매 고객 대상 다음 구매 5% 추가 쿠폰 제공</w:t>
      </w:r>
    </w:p>
    <w:p w14:paraId="5519F745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타겟 고객: </w:t>
      </w:r>
      <w:r>
        <w:rPr>
          <w:rFonts w:ascii="Malgun Gothic" w:eastAsia="Malgun Gothic" w:hAnsi="Malgun Gothic"/>
          <w:sz w:val="21"/>
        </w:rPr>
        <w:t>30대(건강식품 선호) + 20대(헤어 선호) + 광진구·성북구 상위 지역 고객</w:t>
      </w:r>
    </w:p>
    <w:p w14:paraId="60300647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기대 추가 매출: </w:t>
      </w:r>
      <w:r>
        <w:rPr>
          <w:rFonts w:ascii="Malgun Gothic" w:eastAsia="Malgun Gothic" w:hAnsi="Malgun Gothic"/>
          <w:sz w:val="21"/>
        </w:rPr>
        <w:t>+3,136,531원 (+8.9%) | 월 42건 추가 번들 구매 가정</w:t>
      </w:r>
    </w:p>
    <w:p w14:paraId="2D6DC76F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투자 비용: </w:t>
      </w:r>
      <w:r>
        <w:rPr>
          <w:rFonts w:ascii="Malgun Gothic" w:eastAsia="Malgun Gothic" w:hAnsi="Malgun Gothic"/>
          <w:sz w:val="21"/>
        </w:rPr>
        <w:t>500,000원 (마케팅 소재 제작 300,000원 + 광고비 200,000원)</w:t>
      </w:r>
    </w:p>
    <w:p w14:paraId="6788A78B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ROI: </w:t>
      </w:r>
      <w:r>
        <w:rPr>
          <w:rFonts w:ascii="Malgun Gothic" w:eastAsia="Malgun Gothic" w:hAnsi="Malgun Gothic"/>
          <w:sz w:val="21"/>
        </w:rPr>
        <w:t>527% | 순이익 2,636,531원</w:t>
      </w:r>
    </w:p>
    <w:p w14:paraId="00905E82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기간: </w:t>
      </w:r>
      <w:r>
        <w:rPr>
          <w:rFonts w:ascii="Malgun Gothic" w:eastAsia="Malgun Gothic" w:hAnsi="Malgun Gothic"/>
          <w:sz w:val="21"/>
        </w:rPr>
        <w:t>즉시 시작 가능 (준비 기간 3~5일)</w:t>
      </w:r>
    </w:p>
    <w:p w14:paraId="3D8660FE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난이도: </w:t>
      </w:r>
      <w:r>
        <w:rPr>
          <w:rFonts w:ascii="Malgun Gothic" w:eastAsia="Malgun Gothic" w:hAnsi="Malgun Gothic"/>
          <w:sz w:val="21"/>
        </w:rPr>
        <w:t>낮음 | 기존 상품 조합, 신규 SKU 불필요</w:t>
      </w:r>
    </w:p>
    <w:p w14:paraId="6743B9DA" w14:textId="77777777" w:rsidR="000A325B" w:rsidRDefault="000A325B"/>
    <w:p w14:paraId="2C3DD3BC" w14:textId="77777777" w:rsidR="000A325B" w:rsidRDefault="00000000">
      <w:pPr>
        <w:shd w:val="clear" w:color="auto" w:fill="E36C09"/>
        <w:spacing w:before="240"/>
      </w:pPr>
      <w:r>
        <w:rPr>
          <w:rFonts w:ascii="Malgun Gothic" w:eastAsia="Malgun Gothic" w:hAnsi="Malgun Gothic"/>
          <w:b/>
          <w:color w:val="FFFFFF"/>
          <w:sz w:val="26"/>
        </w:rPr>
        <w:t xml:space="preserve">  전략 2: 비프로모션 고객 재활성화 캠페인  </w:t>
      </w:r>
    </w:p>
    <w:p w14:paraId="5AF0B095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배경: </w:t>
      </w:r>
      <w:r>
        <w:rPr>
          <w:rFonts w:ascii="Malgun Gothic" w:eastAsia="Malgun Gothic" w:hAnsi="Malgun Gothic"/>
          <w:sz w:val="21"/>
        </w:rPr>
        <w:t>전체 거래의 41.4%(346건)가 프로모션 미적용 상태. 프로모션 적용 평균 객단가 20,777원[12] vs 미적용 18,066원[13]으로 15.0% 차이 확인. 미개척 고객군 대상 10% 쿠폰 발송 시 ROI 882% 예상.</w:t>
      </w:r>
    </w:p>
    <w:p w14:paraId="5EB32370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방법: </w:t>
      </w:r>
      <w:r>
        <w:rPr>
          <w:rFonts w:ascii="Malgun Gothic" w:eastAsia="Malgun Gothic" w:hAnsi="Malgun Gothic"/>
          <w:sz w:val="21"/>
        </w:rPr>
        <w:t>1) 최근 30일 내 프로모션 미사용 고객 세그먼트 추출 2) FRESH10OFF(10% 할인) 개인화 쿠폰 타겟 발송 (카카오/이메일) 3) 재구매 시 추가 5% 적립 혜택 제공 4) 7일 후 미사용 고객 대상 리마인더 발송</w:t>
      </w:r>
    </w:p>
    <w:p w14:paraId="19635B54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타겟 고객: </w:t>
      </w:r>
      <w:r>
        <w:rPr>
          <w:rFonts w:ascii="Malgun Gothic" w:eastAsia="Malgun Gothic" w:hAnsi="Malgun Gothic"/>
          <w:sz w:val="21"/>
        </w:rPr>
        <w:t>최근 프로모션 미사용 고객 346건 (전체의 41.4%)</w:t>
      </w:r>
    </w:p>
    <w:p w14:paraId="13B35E9D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기대 추가 매출: </w:t>
      </w:r>
      <w:r>
        <w:rPr>
          <w:rFonts w:ascii="Malgun Gothic" w:eastAsia="Malgun Gothic" w:hAnsi="Malgun Gothic"/>
          <w:sz w:val="21"/>
        </w:rPr>
        <w:t>+2,946,878원 (+8.4%) | 월 148건 추가 전환 가정</w:t>
      </w:r>
    </w:p>
    <w:p w14:paraId="6341703E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투자 비용: </w:t>
      </w:r>
      <w:r>
        <w:rPr>
          <w:rFonts w:ascii="Malgun Gothic" w:eastAsia="Malgun Gothic" w:hAnsi="Malgun Gothic"/>
          <w:sz w:val="21"/>
        </w:rPr>
        <w:t>300,000원 (쿠폰 비용 200,000원 + 발송 비용 100,000원)</w:t>
      </w:r>
    </w:p>
    <w:p w14:paraId="607BF81A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ROI: </w:t>
      </w:r>
      <w:r>
        <w:rPr>
          <w:rFonts w:ascii="Malgun Gothic" w:eastAsia="Malgun Gothic" w:hAnsi="Malgun Gothic"/>
          <w:sz w:val="21"/>
        </w:rPr>
        <w:t>882% (최고 ROI) | 순이익 2,646,878원</w:t>
      </w:r>
    </w:p>
    <w:p w14:paraId="0EE9E7C6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기간: </w:t>
      </w:r>
      <w:r>
        <w:rPr>
          <w:rFonts w:ascii="Malgun Gothic" w:eastAsia="Malgun Gothic" w:hAnsi="Malgun Gothic"/>
          <w:sz w:val="21"/>
        </w:rPr>
        <w:t>1주일 내 실행 가능 (고객 세그먼트 추출 + 발송 시스템 설정)</w:t>
      </w:r>
    </w:p>
    <w:p w14:paraId="3E6D40BD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난이도: </w:t>
      </w:r>
      <w:r>
        <w:rPr>
          <w:rFonts w:ascii="Malgun Gothic" w:eastAsia="Malgun Gothic" w:hAnsi="Malgun Gothic"/>
          <w:sz w:val="21"/>
        </w:rPr>
        <w:t>매우 낮음 | 기존 CRM 시스템 활용, 추가 개발 불필요</w:t>
      </w:r>
    </w:p>
    <w:p w14:paraId="00597A24" w14:textId="77777777" w:rsidR="000A325B" w:rsidRDefault="000A325B"/>
    <w:p w14:paraId="03AF64A3" w14:textId="77777777" w:rsidR="000A325B" w:rsidRDefault="00000000">
      <w:pPr>
        <w:shd w:val="clear" w:color="auto" w:fill="17375E"/>
        <w:spacing w:before="240"/>
      </w:pPr>
      <w:r>
        <w:rPr>
          <w:rFonts w:ascii="Malgun Gothic" w:eastAsia="Malgun Gothic" w:hAnsi="Malgun Gothic"/>
          <w:b/>
          <w:color w:val="FFFFFF"/>
          <w:sz w:val="26"/>
        </w:rPr>
        <w:t xml:space="preserve">  전략 3: 수요일 집중 프로모션 '수요일 특가'  </w:t>
      </w:r>
    </w:p>
    <w:p w14:paraId="7AB48579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배경: </w:t>
      </w:r>
      <w:r>
        <w:rPr>
          <w:rFonts w:ascii="Malgun Gothic" w:eastAsia="Malgun Gothic" w:hAnsi="Malgun Gothic"/>
          <w:sz w:val="21"/>
        </w:rPr>
        <w:t>수요일 매출 1,638,996원으로 목요일(2,749,328원) 대비 40.4% 낮음. 주간 매출 편차 중 가장 두드러진 패턴. RAINY10(10% 할인) 프로모션이 992,170원(41건) 성과로 수요일 적용 시 즉각적 효과 기대.</w:t>
      </w:r>
    </w:p>
    <w:p w14:paraId="7A716D5F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방법: </w:t>
      </w:r>
      <w:r>
        <w:rPr>
          <w:rFonts w:ascii="Malgun Gothic" w:eastAsia="Malgun Gothic" w:hAnsi="Malgun Gothic"/>
          <w:sz w:val="21"/>
        </w:rPr>
        <w:t>1) 매주 수요일 RAINY10(10% 할인) 상시 적용 2) '수요일 특가' 브랜딩으로 정기 이벤트화 3) 수요일 오전 카카오 알림톡 발송 (전 고객 대상) 4) 40~60대 주부 타겟 간편식·신선식품 특가 강조</w:t>
      </w:r>
    </w:p>
    <w:p w14:paraId="6C7DDD81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타겟 고객: </w:t>
      </w:r>
      <w:r>
        <w:rPr>
          <w:rFonts w:ascii="Malgun Gothic" w:eastAsia="Malgun Gothic" w:hAnsi="Malgun Gothic"/>
          <w:sz w:val="21"/>
        </w:rPr>
        <w:t>전 연령대 (특히 40~60대 주부 타겟, 간편식·신선식품 선호층)</w:t>
      </w:r>
    </w:p>
    <w:p w14:paraId="33A791C7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기대 추가 매출: </w:t>
      </w:r>
      <w:r>
        <w:rPr>
          <w:rFonts w:ascii="Malgun Gothic" w:eastAsia="Malgun Gothic" w:hAnsi="Malgun Gothic"/>
          <w:sz w:val="21"/>
        </w:rPr>
        <w:t>+1,685,824원 (+4.8%) | 월 123건 추가 거래 가정</w:t>
      </w:r>
    </w:p>
    <w:p w14:paraId="3E905922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투자 비용: </w:t>
      </w:r>
      <w:r>
        <w:rPr>
          <w:rFonts w:ascii="Malgun Gothic" w:eastAsia="Malgun Gothic" w:hAnsi="Malgun Gothic"/>
          <w:sz w:val="21"/>
        </w:rPr>
        <w:t>200,000원 (프로모션 운영 비용 + 알림톡 발송비)</w:t>
      </w:r>
    </w:p>
    <w:p w14:paraId="42B83F06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ROI: </w:t>
      </w:r>
      <w:r>
        <w:rPr>
          <w:rFonts w:ascii="Malgun Gothic" w:eastAsia="Malgun Gothic" w:hAnsi="Malgun Gothic"/>
          <w:sz w:val="21"/>
        </w:rPr>
        <w:t>743% | 순이익 1,485,824원</w:t>
      </w:r>
    </w:p>
    <w:p w14:paraId="3156A292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기간: </w:t>
      </w:r>
      <w:r>
        <w:rPr>
          <w:rFonts w:ascii="Malgun Gothic" w:eastAsia="Malgun Gothic" w:hAnsi="Malgun Gothic"/>
          <w:sz w:val="21"/>
        </w:rPr>
        <w:t>즉시 시작 가능 (다음 수요일부터 적용)</w:t>
      </w:r>
    </w:p>
    <w:p w14:paraId="63A78943" w14:textId="77777777" w:rsidR="000A325B" w:rsidRDefault="00000000">
      <w:pPr>
        <w:spacing w:after="60"/>
        <w:ind w:left="283"/>
      </w:pPr>
      <w:r>
        <w:rPr>
          <w:rFonts w:ascii="Malgun Gothic" w:eastAsia="Malgun Gothic" w:hAnsi="Malgun Gothic"/>
          <w:b/>
          <w:sz w:val="21"/>
        </w:rPr>
        <w:t xml:space="preserve">실행 난이도: </w:t>
      </w:r>
      <w:r>
        <w:rPr>
          <w:rFonts w:ascii="Malgun Gothic" w:eastAsia="Malgun Gothic" w:hAnsi="Malgun Gothic"/>
          <w:sz w:val="21"/>
        </w:rPr>
        <w:t>낮음 | 기존 프로모션 시스템 활용, 요일 조건만 추가</w:t>
      </w:r>
    </w:p>
    <w:p w14:paraId="2D49C175" w14:textId="77777777" w:rsidR="000A325B" w:rsidRDefault="000A325B"/>
    <w:p w14:paraId="018F717C" w14:textId="77777777" w:rsidR="000A325B" w:rsidRDefault="00000000">
      <w:r>
        <w:br w:type="page"/>
      </w:r>
    </w:p>
    <w:p w14:paraId="77015C90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6. 전략 시뮬레이션 및 통합 효과 분석</w:t>
      </w:r>
    </w:p>
    <w:p w14:paraId="0A48FB33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3가지 전략의 기대 효과를 시뮬레이션하고, 통합 실행 시의 매출 증대 효과와 투자 대비 수익률을 분석합니다.</w:t>
      </w:r>
    </w:p>
    <w:p w14:paraId="2CD98E59" w14:textId="77777777" w:rsidR="000A325B" w:rsidRDefault="00000000">
      <w:pPr>
        <w:jc w:val="center"/>
      </w:pPr>
      <w:r>
        <w:rPr>
          <w:noProof/>
        </w:rPr>
        <w:drawing>
          <wp:inline distT="0" distB="0" distL="0" distR="0" wp14:anchorId="28AB4FA9" wp14:editId="4F1BC08A">
            <wp:extent cx="5303520" cy="2853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8_strategy_si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B65D" w14:textId="77777777" w:rsidR="000A325B" w:rsidRDefault="00000000">
      <w:pPr>
        <w:jc w:val="center"/>
      </w:pPr>
      <w:r>
        <w:rPr>
          <w:rFonts w:ascii="Malgun Gothic" w:eastAsia="Malgun Gothic" w:hAnsi="Malgun Gothic"/>
          <w:i/>
          <w:color w:val="7F8C8D"/>
          <w:sz w:val="18"/>
        </w:rPr>
        <w:t>그림 9: 전략별 ROI 비교 및 매출 증대 워터폴 차트</w:t>
      </w:r>
    </w:p>
    <w:p w14:paraId="1AFED2F2" w14:textId="77777777" w:rsidR="000A325B" w:rsidRDefault="000A325B"/>
    <w:p w14:paraId="3CEF5A7E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통합 실행 시나리오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41"/>
        <w:gridCol w:w="1465"/>
        <w:gridCol w:w="1465"/>
        <w:gridCol w:w="1465"/>
        <w:gridCol w:w="1441"/>
      </w:tblGrid>
      <w:tr w:rsidR="000A325B" w14:paraId="1E41AFDA" w14:textId="77777777">
        <w:tc>
          <w:tcPr>
            <w:tcW w:w="1441" w:type="dxa"/>
            <w:shd w:val="clear" w:color="auto" w:fill="1F497D"/>
          </w:tcPr>
          <w:p w14:paraId="456F5FAD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1441" w:type="dxa"/>
            <w:shd w:val="clear" w:color="auto" w:fill="1F497D"/>
          </w:tcPr>
          <w:p w14:paraId="5CB649C3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현재 (월 환산)</w:t>
            </w:r>
          </w:p>
        </w:tc>
        <w:tc>
          <w:tcPr>
            <w:tcW w:w="1441" w:type="dxa"/>
            <w:shd w:val="clear" w:color="auto" w:fill="1F497D"/>
          </w:tcPr>
          <w:p w14:paraId="5838967B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 1 적용</w:t>
            </w:r>
          </w:p>
        </w:tc>
        <w:tc>
          <w:tcPr>
            <w:tcW w:w="1441" w:type="dxa"/>
            <w:shd w:val="clear" w:color="auto" w:fill="1F497D"/>
          </w:tcPr>
          <w:p w14:paraId="0DF1C1F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 2 추가</w:t>
            </w:r>
          </w:p>
        </w:tc>
        <w:tc>
          <w:tcPr>
            <w:tcW w:w="1441" w:type="dxa"/>
            <w:shd w:val="clear" w:color="auto" w:fill="1F497D"/>
          </w:tcPr>
          <w:p w14:paraId="0EAA7C3E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전략 3 추가</w:t>
            </w:r>
          </w:p>
        </w:tc>
        <w:tc>
          <w:tcPr>
            <w:tcW w:w="1441" w:type="dxa"/>
            <w:shd w:val="clear" w:color="auto" w:fill="1F497D"/>
          </w:tcPr>
          <w:p w14:paraId="3D6D1EC1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최종 목표</w:t>
            </w:r>
          </w:p>
        </w:tc>
      </w:tr>
      <w:tr w:rsidR="000A325B" w14:paraId="6692B46C" w14:textId="77777777">
        <w:tc>
          <w:tcPr>
            <w:tcW w:w="1441" w:type="dxa"/>
            <w:shd w:val="clear" w:color="auto" w:fill="DCE6F1"/>
          </w:tcPr>
          <w:p w14:paraId="5903FA9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월 매출</w:t>
            </w:r>
          </w:p>
        </w:tc>
        <w:tc>
          <w:tcPr>
            <w:tcW w:w="1441" w:type="dxa"/>
            <w:shd w:val="clear" w:color="auto" w:fill="DCE6F1"/>
          </w:tcPr>
          <w:p w14:paraId="08B135C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35,211,264원</w:t>
            </w:r>
          </w:p>
        </w:tc>
        <w:tc>
          <w:tcPr>
            <w:tcW w:w="1441" w:type="dxa"/>
            <w:shd w:val="clear" w:color="auto" w:fill="DCE6F1"/>
          </w:tcPr>
          <w:p w14:paraId="116881E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+3,136,531원</w:t>
            </w:r>
          </w:p>
        </w:tc>
        <w:tc>
          <w:tcPr>
            <w:tcW w:w="1441" w:type="dxa"/>
            <w:shd w:val="clear" w:color="auto" w:fill="DCE6F1"/>
          </w:tcPr>
          <w:p w14:paraId="714C9C1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+2,946,878원</w:t>
            </w:r>
          </w:p>
        </w:tc>
        <w:tc>
          <w:tcPr>
            <w:tcW w:w="1441" w:type="dxa"/>
            <w:shd w:val="clear" w:color="auto" w:fill="DCE6F1"/>
          </w:tcPr>
          <w:p w14:paraId="230CED0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+1,685,824원</w:t>
            </w:r>
          </w:p>
        </w:tc>
        <w:tc>
          <w:tcPr>
            <w:tcW w:w="1441" w:type="dxa"/>
            <w:shd w:val="clear" w:color="auto" w:fill="DCE6F1"/>
          </w:tcPr>
          <w:p w14:paraId="41EE1B1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42,980,497원</w:t>
            </w:r>
          </w:p>
        </w:tc>
      </w:tr>
      <w:tr w:rsidR="000A325B" w14:paraId="11893242" w14:textId="77777777">
        <w:tc>
          <w:tcPr>
            <w:tcW w:w="1441" w:type="dxa"/>
          </w:tcPr>
          <w:p w14:paraId="2520765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증가율</w:t>
            </w:r>
          </w:p>
        </w:tc>
        <w:tc>
          <w:tcPr>
            <w:tcW w:w="1441" w:type="dxa"/>
          </w:tcPr>
          <w:p w14:paraId="6969B38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기준</w:t>
            </w:r>
          </w:p>
        </w:tc>
        <w:tc>
          <w:tcPr>
            <w:tcW w:w="1441" w:type="dxa"/>
          </w:tcPr>
          <w:p w14:paraId="1719823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+8.9%</w:t>
            </w:r>
          </w:p>
        </w:tc>
        <w:tc>
          <w:tcPr>
            <w:tcW w:w="1441" w:type="dxa"/>
          </w:tcPr>
          <w:p w14:paraId="48A60E1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+8.4%</w:t>
            </w:r>
          </w:p>
        </w:tc>
        <w:tc>
          <w:tcPr>
            <w:tcW w:w="1441" w:type="dxa"/>
          </w:tcPr>
          <w:p w14:paraId="257851F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+4.8%</w:t>
            </w:r>
          </w:p>
        </w:tc>
        <w:tc>
          <w:tcPr>
            <w:tcW w:w="1441" w:type="dxa"/>
          </w:tcPr>
          <w:p w14:paraId="13ED4BF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+22.1%</w:t>
            </w:r>
          </w:p>
        </w:tc>
      </w:tr>
      <w:tr w:rsidR="000A325B" w14:paraId="16D8E868" w14:textId="77777777">
        <w:tc>
          <w:tcPr>
            <w:tcW w:w="1441" w:type="dxa"/>
            <w:shd w:val="clear" w:color="auto" w:fill="DCE6F1"/>
          </w:tcPr>
          <w:p w14:paraId="5759BF6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투자 비용</w:t>
            </w:r>
          </w:p>
        </w:tc>
        <w:tc>
          <w:tcPr>
            <w:tcW w:w="1441" w:type="dxa"/>
            <w:shd w:val="clear" w:color="auto" w:fill="DCE6F1"/>
          </w:tcPr>
          <w:p w14:paraId="2911B44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  <w:shd w:val="clear" w:color="auto" w:fill="DCE6F1"/>
          </w:tcPr>
          <w:p w14:paraId="273EE9E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500,000원</w:t>
            </w:r>
          </w:p>
        </w:tc>
        <w:tc>
          <w:tcPr>
            <w:tcW w:w="1441" w:type="dxa"/>
            <w:shd w:val="clear" w:color="auto" w:fill="DCE6F1"/>
          </w:tcPr>
          <w:p w14:paraId="33A02D6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300,000원</w:t>
            </w:r>
          </w:p>
        </w:tc>
        <w:tc>
          <w:tcPr>
            <w:tcW w:w="1441" w:type="dxa"/>
            <w:shd w:val="clear" w:color="auto" w:fill="DCE6F1"/>
          </w:tcPr>
          <w:p w14:paraId="22FA337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200,000원</w:t>
            </w:r>
          </w:p>
        </w:tc>
        <w:tc>
          <w:tcPr>
            <w:tcW w:w="1441" w:type="dxa"/>
            <w:shd w:val="clear" w:color="auto" w:fill="DCE6F1"/>
          </w:tcPr>
          <w:p w14:paraId="73942EE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1,000,000원</w:t>
            </w:r>
          </w:p>
        </w:tc>
      </w:tr>
      <w:tr w:rsidR="000A325B" w14:paraId="44526BC5" w14:textId="77777777">
        <w:tc>
          <w:tcPr>
            <w:tcW w:w="1441" w:type="dxa"/>
          </w:tcPr>
          <w:p w14:paraId="1A589B0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ROI</w:t>
            </w:r>
          </w:p>
        </w:tc>
        <w:tc>
          <w:tcPr>
            <w:tcW w:w="1441" w:type="dxa"/>
          </w:tcPr>
          <w:p w14:paraId="543F11D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-</w:t>
            </w:r>
          </w:p>
        </w:tc>
        <w:tc>
          <w:tcPr>
            <w:tcW w:w="1441" w:type="dxa"/>
          </w:tcPr>
          <w:p w14:paraId="129C197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527%</w:t>
            </w:r>
          </w:p>
        </w:tc>
        <w:tc>
          <w:tcPr>
            <w:tcW w:w="1441" w:type="dxa"/>
          </w:tcPr>
          <w:p w14:paraId="098A5C4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882%</w:t>
            </w:r>
          </w:p>
        </w:tc>
        <w:tc>
          <w:tcPr>
            <w:tcW w:w="1441" w:type="dxa"/>
          </w:tcPr>
          <w:p w14:paraId="1C01D18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743%</w:t>
            </w:r>
          </w:p>
        </w:tc>
        <w:tc>
          <w:tcPr>
            <w:tcW w:w="1441" w:type="dxa"/>
          </w:tcPr>
          <w:p w14:paraId="0CD0E0F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677%</w:t>
            </w:r>
          </w:p>
        </w:tc>
      </w:tr>
    </w:tbl>
    <w:p w14:paraId="28FD45D3" w14:textId="77777777" w:rsidR="000A325B" w:rsidRDefault="000A325B"/>
    <w:p w14:paraId="176C80A7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실행 로드맵 (30일)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0A325B" w14:paraId="5450EFB1" w14:textId="77777777">
        <w:tc>
          <w:tcPr>
            <w:tcW w:w="2161" w:type="dxa"/>
            <w:shd w:val="clear" w:color="auto" w:fill="1F497D"/>
          </w:tcPr>
          <w:p w14:paraId="389047B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기간</w:t>
            </w:r>
          </w:p>
        </w:tc>
        <w:tc>
          <w:tcPr>
            <w:tcW w:w="2161" w:type="dxa"/>
            <w:shd w:val="clear" w:color="auto" w:fill="1F497D"/>
          </w:tcPr>
          <w:p w14:paraId="121BB7B5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실행 항목</w:t>
            </w:r>
          </w:p>
        </w:tc>
        <w:tc>
          <w:tcPr>
            <w:tcW w:w="2161" w:type="dxa"/>
            <w:shd w:val="clear" w:color="auto" w:fill="1F497D"/>
          </w:tcPr>
          <w:p w14:paraId="4C63632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담당</w:t>
            </w:r>
          </w:p>
        </w:tc>
        <w:tc>
          <w:tcPr>
            <w:tcW w:w="2161" w:type="dxa"/>
            <w:shd w:val="clear" w:color="auto" w:fill="1F497D"/>
          </w:tcPr>
          <w:p w14:paraId="1BDEFB07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성과 지표</w:t>
            </w:r>
          </w:p>
        </w:tc>
      </w:tr>
      <w:tr w:rsidR="000A325B" w14:paraId="21CF42CB" w14:textId="77777777">
        <w:tc>
          <w:tcPr>
            <w:tcW w:w="2161" w:type="dxa"/>
            <w:shd w:val="clear" w:color="auto" w:fill="DCE6F1"/>
          </w:tcPr>
          <w:p w14:paraId="4008435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1~3일차</w:t>
            </w:r>
          </w:p>
        </w:tc>
        <w:tc>
          <w:tcPr>
            <w:tcW w:w="2161" w:type="dxa"/>
            <w:shd w:val="clear" w:color="auto" w:fill="DCE6F1"/>
          </w:tcPr>
          <w:p w14:paraId="180BA1D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비프로모션 고객 세그먼트 추출 + 쿠폰 발송 준비</w:t>
            </w:r>
          </w:p>
        </w:tc>
        <w:tc>
          <w:tcPr>
            <w:tcW w:w="2161" w:type="dxa"/>
            <w:shd w:val="clear" w:color="auto" w:fill="DCE6F1"/>
          </w:tcPr>
          <w:p w14:paraId="114BA08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2161" w:type="dxa"/>
            <w:shd w:val="clear" w:color="auto" w:fill="DCE6F1"/>
          </w:tcPr>
          <w:p w14:paraId="1D5A071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세그먼트 346건 확인</w:t>
            </w:r>
          </w:p>
        </w:tc>
      </w:tr>
      <w:tr w:rsidR="000A325B" w14:paraId="237D33F2" w14:textId="77777777">
        <w:tc>
          <w:tcPr>
            <w:tcW w:w="2161" w:type="dxa"/>
          </w:tcPr>
          <w:p w14:paraId="2742312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4~7일차</w:t>
            </w:r>
          </w:p>
        </w:tc>
        <w:tc>
          <w:tcPr>
            <w:tcW w:w="2161" w:type="dxa"/>
          </w:tcPr>
          <w:p w14:paraId="3163682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전략 2 쿠폰 발송 실행 + 수요일 특가 첫 적용</w:t>
            </w:r>
          </w:p>
        </w:tc>
        <w:tc>
          <w:tcPr>
            <w:tcW w:w="2161" w:type="dxa"/>
          </w:tcPr>
          <w:p w14:paraId="4D9E62C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2161" w:type="dxa"/>
          </w:tcPr>
          <w:p w14:paraId="503F326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쿠폰 오픈율 &gt; 30%</w:t>
            </w:r>
          </w:p>
        </w:tc>
      </w:tr>
      <w:tr w:rsidR="000A325B" w14:paraId="78754929" w14:textId="77777777">
        <w:tc>
          <w:tcPr>
            <w:tcW w:w="2161" w:type="dxa"/>
            <w:shd w:val="clear" w:color="auto" w:fill="DCE6F1"/>
          </w:tcPr>
          <w:p w14:paraId="153E89E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7~10일차</w:t>
            </w:r>
          </w:p>
        </w:tc>
        <w:tc>
          <w:tcPr>
            <w:tcW w:w="2161" w:type="dxa"/>
            <w:shd w:val="clear" w:color="auto" w:fill="DCE6F1"/>
          </w:tcPr>
          <w:p w14:paraId="1B3E401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번들링 패키지 상품 구성 + 마케팅 소재 제작</w:t>
            </w:r>
          </w:p>
        </w:tc>
        <w:tc>
          <w:tcPr>
            <w:tcW w:w="2161" w:type="dxa"/>
            <w:shd w:val="clear" w:color="auto" w:fill="DCE6F1"/>
          </w:tcPr>
          <w:p w14:paraId="3E2D508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상품팀+마케팅팀</w:t>
            </w:r>
          </w:p>
        </w:tc>
        <w:tc>
          <w:tcPr>
            <w:tcW w:w="2161" w:type="dxa"/>
            <w:shd w:val="clear" w:color="auto" w:fill="DCE6F1"/>
          </w:tcPr>
          <w:p w14:paraId="6B7812C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번들 SKU 등록</w:t>
            </w:r>
          </w:p>
        </w:tc>
      </w:tr>
      <w:tr w:rsidR="000A325B" w14:paraId="421F944A" w14:textId="77777777">
        <w:tc>
          <w:tcPr>
            <w:tcW w:w="2161" w:type="dxa"/>
          </w:tcPr>
          <w:p w14:paraId="4684A74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10~14일차</w:t>
            </w:r>
          </w:p>
        </w:tc>
        <w:tc>
          <w:tcPr>
            <w:tcW w:w="2161" w:type="dxa"/>
          </w:tcPr>
          <w:p w14:paraId="6A1117B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전략 1 번들 패키지 출시 + SNS 광고 집행</w:t>
            </w:r>
          </w:p>
        </w:tc>
        <w:tc>
          <w:tcPr>
            <w:tcW w:w="2161" w:type="dxa"/>
          </w:tcPr>
          <w:p w14:paraId="2CC8B78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마케팅팀</w:t>
            </w:r>
          </w:p>
        </w:tc>
        <w:tc>
          <w:tcPr>
            <w:tcW w:w="2161" w:type="dxa"/>
          </w:tcPr>
          <w:p w14:paraId="2B35984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번들 구매 주 10건+</w:t>
            </w:r>
          </w:p>
        </w:tc>
      </w:tr>
      <w:tr w:rsidR="000A325B" w14:paraId="1A73C69E" w14:textId="77777777">
        <w:tc>
          <w:tcPr>
            <w:tcW w:w="2161" w:type="dxa"/>
            <w:shd w:val="clear" w:color="auto" w:fill="DCE6F1"/>
          </w:tcPr>
          <w:p w14:paraId="5088B31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15~21일차</w:t>
            </w:r>
          </w:p>
        </w:tc>
        <w:tc>
          <w:tcPr>
            <w:tcW w:w="2161" w:type="dxa"/>
            <w:shd w:val="clear" w:color="auto" w:fill="DCE6F1"/>
          </w:tcPr>
          <w:p w14:paraId="274AB1B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3개 전략 동시 운영 + 성과 모니터링</w:t>
            </w:r>
          </w:p>
        </w:tc>
        <w:tc>
          <w:tcPr>
            <w:tcW w:w="2161" w:type="dxa"/>
            <w:shd w:val="clear" w:color="auto" w:fill="DCE6F1"/>
          </w:tcPr>
          <w:p w14:paraId="7790ED8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전 팀</w:t>
            </w:r>
          </w:p>
        </w:tc>
        <w:tc>
          <w:tcPr>
            <w:tcW w:w="2161" w:type="dxa"/>
            <w:shd w:val="clear" w:color="auto" w:fill="DCE6F1"/>
          </w:tcPr>
          <w:p w14:paraId="0DF566C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일별 매출 추적</w:t>
            </w:r>
          </w:p>
        </w:tc>
      </w:tr>
      <w:tr w:rsidR="000A325B" w14:paraId="16FBD88D" w14:textId="77777777">
        <w:tc>
          <w:tcPr>
            <w:tcW w:w="2161" w:type="dxa"/>
          </w:tcPr>
          <w:p w14:paraId="6697605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22~30일차</w:t>
            </w:r>
          </w:p>
        </w:tc>
        <w:tc>
          <w:tcPr>
            <w:tcW w:w="2161" w:type="dxa"/>
          </w:tcPr>
          <w:p w14:paraId="58577AE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성과 분석 + 다음 달 전략 고도화</w:t>
            </w:r>
          </w:p>
        </w:tc>
        <w:tc>
          <w:tcPr>
            <w:tcW w:w="2161" w:type="dxa"/>
          </w:tcPr>
          <w:p w14:paraId="2F133B4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분석팀</w:t>
            </w:r>
          </w:p>
        </w:tc>
        <w:tc>
          <w:tcPr>
            <w:tcW w:w="2161" w:type="dxa"/>
          </w:tcPr>
          <w:p w14:paraId="0FD5C53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목표 달성률 확인</w:t>
            </w:r>
          </w:p>
        </w:tc>
      </w:tr>
    </w:tbl>
    <w:p w14:paraId="56AF5F94" w14:textId="77777777" w:rsidR="000A325B" w:rsidRDefault="000A325B"/>
    <w:p w14:paraId="20F2A01C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성과 측정 KPI</w:t>
      </w:r>
    </w:p>
    <w:p w14:paraId="16F528DE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주간 매출 목표: 수요일 매출 2,200,000원 이상 (현재 1,638,996원 대비 +34%)</w:t>
      </w:r>
    </w:p>
    <w:p w14:paraId="562D8631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번들 구매 전환율: 건강식품 또는 헤어 구매 고객 중 번들 전환 10% 이상</w:t>
      </w:r>
    </w:p>
    <w:p w14:paraId="2B81F2D3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쿠폰 사용률: 발송 고객 중 30% 이상 쿠폰 사용</w:t>
      </w:r>
    </w:p>
    <w:p w14:paraId="334D4725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월말 총 매출: 42,000,000원 이상 (현재 월 환산 35,211,264원 대비 +19%)</w:t>
      </w:r>
    </w:p>
    <w:p w14:paraId="36AF1CA6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평균 객단가: 21,000원 이상 (현재 19,655원 대비 +6.8%)</w:t>
      </w:r>
    </w:p>
    <w:p w14:paraId="76EAEDB5" w14:textId="77777777" w:rsidR="000A325B" w:rsidRDefault="00000000">
      <w:r>
        <w:br w:type="page"/>
      </w:r>
    </w:p>
    <w:p w14:paraId="2DAE3E0E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7. 결론 및 종합 권고사항</w:t>
      </w:r>
    </w:p>
    <w:p w14:paraId="108F57F6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문마켓 신선식품 14일간 데이터 분석을 통해 즉시 실행 가능한 3가지 핵심 전략과 다양한 비즈니스 성장 기회를 발굴하였습니다. 총 투자 100만원으로 월 매출 22.1% 증대가 가능하며, 통합 ROI 677%의 고효율 전략 포트폴리오를 구성하였습니다.</w:t>
      </w:r>
    </w:p>
    <w:p w14:paraId="662E26AC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핵심 발견 사항 요약</w:t>
      </w:r>
    </w:p>
    <w:p w14:paraId="138E7811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건강식품 고수익 기회: 평균 객단가 54,317원[6]으로 전체 평균의 2.8배이나 거래 건수 33건(3.9%)으로 저조 → 즉각적인 확대 필요</w:t>
      </w:r>
    </w:p>
    <w:p w14:paraId="5BA0E703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수요일 매출 갭: 목요일 대비 40.4% 낮은 수요일 매출 → 집중 프로모션으로 즉시 개선 가능</w:t>
      </w:r>
    </w:p>
    <w:p w14:paraId="46CB38D4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비프로모션 고객 41.4%: 346건의 미개척 고객군 → 타겟 쿠폰으로 ROI 882% 기대</w:t>
      </w:r>
    </w:p>
    <w:p w14:paraId="7D4FF594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20대 최고 객단가: 20,718원[19]으로 전 연령대 최고 → 프리미엄 상품 upsell 기회</w:t>
      </w:r>
    </w:p>
    <w:p w14:paraId="7F8D236D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60대 간편식 선호: 21.9%로 전 연령대 최고 → 간편식 정기구독 서비스 도입 검토</w:t>
      </w:r>
    </w:p>
    <w:p w14:paraId="649505C1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연관 구매 패턴: 간편식+헤어 이종 카테고리 동시 구매 확인 → 교차 추천 알고리즘 적용</w:t>
      </w:r>
    </w:p>
    <w:p w14:paraId="440AB260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FRUITPROMO5 고효율: 5% 낮은 할인율로 3위 성과 → 저할인 고효율 프로모션 전략 유효</w:t>
      </w:r>
    </w:p>
    <w:p w14:paraId="6969F0FA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광진구 1위[14][15]: 1,067,511원으로 서울 25개 구 중 최고 → VIP 고객 집중 관리</w:t>
      </w:r>
    </w:p>
    <w:p w14:paraId="204E9A70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중장기 성장 방향</w:t>
      </w:r>
    </w:p>
    <w:p w14:paraId="02877895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정기구독 서비스 도입: 60대 간편식, 30대 건강식품 정기구독 → 안정적 반복 매출 확보</w:t>
      </w:r>
    </w:p>
    <w:p w14:paraId="2229A0F5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개인화 추천 시스템: 연령대·지역·구매 이력 기반 AI 추천 → 교차판매 전환율 향상</w:t>
      </w:r>
    </w:p>
    <w:p w14:paraId="32108CA8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프리미엄 라인 강화: 건강식품·헤어 카테고리 프리미엄 SKU 확대 → 평균 객단가 향상</w:t>
      </w:r>
    </w:p>
    <w:p w14:paraId="3FF0D59C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지역 맞춤 마케팅: 구별 특성(직장인·주거·고소득층) 반영한 차별화 프로모션</w:t>
      </w:r>
    </w:p>
    <w:p w14:paraId="153F8D94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데이터 기반 재고 관리: 요일별·카테고리별 수요 예측으로 재고 최적화 및 폐기 손실 감소</w:t>
      </w:r>
    </w:p>
    <w:p w14:paraId="42271A51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검증 신뢰도 안내</w:t>
      </w:r>
    </w:p>
    <w:p w14:paraId="71296E10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본 보고서의 핵심 수치 20개 중 19개(95%)가 독립 검증을 통해 확인되었습니다. 프로모션 적용 매출[11] 수치(9,180,418원)는 프로모션 정의 차이로 10.9% 불일치가 발견되어 보수적 수치를 사용하였습니다. 전략별 기대 효과는 현재 데이터 기반 추정치로, 실제 실행 결과에 따라 조정이 필요할 수 있습니다.</w:t>
      </w:r>
    </w:p>
    <w:p w14:paraId="5D705771" w14:textId="77777777" w:rsidR="000A325B" w:rsidRDefault="00000000">
      <w:r>
        <w:br w:type="page"/>
      </w:r>
    </w:p>
    <w:p w14:paraId="39D77F04" w14:textId="77777777" w:rsidR="000A325B" w:rsidRDefault="00000000">
      <w:pPr>
        <w:pStyle w:val="Heading1"/>
        <w:jc w:val="center"/>
      </w:pPr>
      <w:r>
        <w:rPr>
          <w:rFonts w:ascii="Malgun Gothic" w:eastAsia="Malgun Gothic" w:hAnsi="Malgun Gothic"/>
          <w:color w:val="1F497D"/>
          <w:sz w:val="44"/>
        </w:rPr>
        <w:t>데이터 출처 및 계산 근거 (References)</w:t>
      </w:r>
    </w:p>
    <w:p w14:paraId="1B3084B0" w14:textId="77777777" w:rsidR="000A325B" w:rsidRDefault="00000000">
      <w:pPr>
        <w:spacing w:after="120"/>
        <w:jc w:val="both"/>
      </w:pPr>
      <w:r>
        <w:rPr>
          <w:rFonts w:ascii="Malgun Gothic" w:eastAsia="Malgun Gothic" w:hAnsi="Malgun Gothic"/>
          <w:sz w:val="21"/>
        </w:rPr>
        <w:t>본 보고서의 모든 수치는 아래 데이터 소스에서 직접 계산되었으며, 독립 검증을 통해 정확도가 확인되었습니다.</w:t>
      </w:r>
    </w:p>
    <w:p w14:paraId="2F5F0B50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데이터 소스</w:t>
      </w:r>
    </w:p>
    <w:p w14:paraId="6C41B874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원본 데이터: kr-moon-market-fresh-food-sales (4).csv</w:t>
      </w:r>
    </w:p>
    <w:p w14:paraId="304E236B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분석 기간: 2025년 5월 1일 ~ 14일 (14일간)</w:t>
      </w:r>
    </w:p>
    <w:p w14:paraId="40B17B4A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총 레코드: 836건</w:t>
      </w:r>
    </w:p>
    <w:p w14:paraId="73D3A14B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분석 도구: Python (pandas, matplotlib, seaborn)</w:t>
      </w:r>
    </w:p>
    <w:p w14:paraId="18DFAB2A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검증 방법: 독립 재계산 (원본 데이터 직접 집계)</w:t>
      </w:r>
    </w:p>
    <w:p w14:paraId="57B639E8" w14:textId="77777777" w:rsidR="000A325B" w:rsidRDefault="00000000">
      <w:pPr>
        <w:pStyle w:val="ListBullet"/>
        <w:spacing w:after="60"/>
      </w:pPr>
      <w:r>
        <w:rPr>
          <w:rFonts w:ascii="Malgun Gothic" w:eastAsia="Malgun Gothic" w:hAnsi="Malgun Gothic"/>
          <w:sz w:val="21"/>
        </w:rPr>
        <w:t>검증 결과: 20개 핵심 수치 중 19개 검증 완료 (95% 검증률)</w:t>
      </w:r>
    </w:p>
    <w:p w14:paraId="04D85659" w14:textId="77777777" w:rsidR="000A325B" w:rsidRDefault="00000000">
      <w:pPr>
        <w:pStyle w:val="Heading2"/>
      </w:pPr>
      <w:r>
        <w:rPr>
          <w:rFonts w:ascii="Malgun Gothic" w:eastAsia="Malgun Gothic" w:hAnsi="Malgun Gothic"/>
          <w:color w:val="1F497D"/>
          <w:sz w:val="32"/>
        </w:rPr>
        <w:t>인용 번호별 계산 근거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938"/>
        <w:gridCol w:w="1599"/>
        <w:gridCol w:w="2302"/>
        <w:gridCol w:w="1464"/>
      </w:tblGrid>
      <w:tr w:rsidR="000A325B" w14:paraId="665CE6AD" w14:textId="77777777">
        <w:tc>
          <w:tcPr>
            <w:tcW w:w="1729" w:type="dxa"/>
            <w:shd w:val="clear" w:color="auto" w:fill="1F497D"/>
          </w:tcPr>
          <w:p w14:paraId="7A75385F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인용번호</w:t>
            </w:r>
          </w:p>
        </w:tc>
        <w:tc>
          <w:tcPr>
            <w:tcW w:w="1729" w:type="dxa"/>
            <w:shd w:val="clear" w:color="auto" w:fill="1F497D"/>
          </w:tcPr>
          <w:p w14:paraId="7E007C82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w="1729" w:type="dxa"/>
            <w:shd w:val="clear" w:color="auto" w:fill="1F497D"/>
          </w:tcPr>
          <w:p w14:paraId="73B58BEC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수치</w:t>
            </w:r>
          </w:p>
        </w:tc>
        <w:tc>
          <w:tcPr>
            <w:tcW w:w="1729" w:type="dxa"/>
            <w:shd w:val="clear" w:color="auto" w:fill="1F497D"/>
          </w:tcPr>
          <w:p w14:paraId="16C5D0F3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계산식</w:t>
            </w:r>
          </w:p>
        </w:tc>
        <w:tc>
          <w:tcPr>
            <w:tcW w:w="1729" w:type="dxa"/>
            <w:shd w:val="clear" w:color="auto" w:fill="1F497D"/>
          </w:tcPr>
          <w:p w14:paraId="3DEDC9A0" w14:textId="77777777" w:rsidR="000A325B" w:rsidRDefault="00000000">
            <w:r>
              <w:rPr>
                <w:rFonts w:ascii="Malgun Gothic" w:eastAsia="Malgun Gothic" w:hAnsi="Malgun Gothic"/>
                <w:b/>
                <w:color w:val="FFFFFF"/>
                <w:sz w:val="20"/>
              </w:rPr>
              <w:t>검증 상태</w:t>
            </w:r>
          </w:p>
        </w:tc>
      </w:tr>
      <w:tr w:rsidR="000A325B" w14:paraId="235544A2" w14:textId="77777777">
        <w:tc>
          <w:tcPr>
            <w:tcW w:w="1729" w:type="dxa"/>
            <w:shd w:val="clear" w:color="auto" w:fill="DCE6F1"/>
          </w:tcPr>
          <w:p w14:paraId="150A55B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[1]</w:t>
            </w:r>
          </w:p>
        </w:tc>
        <w:tc>
          <w:tcPr>
            <w:tcW w:w="1729" w:type="dxa"/>
            <w:shd w:val="clear" w:color="auto" w:fill="DCE6F1"/>
          </w:tcPr>
          <w:p w14:paraId="4887F3C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14일 총 매출액</w:t>
            </w:r>
          </w:p>
        </w:tc>
        <w:tc>
          <w:tcPr>
            <w:tcW w:w="1729" w:type="dxa"/>
            <w:shd w:val="clear" w:color="auto" w:fill="DCE6F1"/>
          </w:tcPr>
          <w:p w14:paraId="22A0C58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16,431,923</w:t>
            </w:r>
          </w:p>
        </w:tc>
        <w:tc>
          <w:tcPr>
            <w:tcW w:w="1729" w:type="dxa"/>
            <w:shd w:val="clear" w:color="auto" w:fill="DCE6F1"/>
          </w:tcPr>
          <w:p w14:paraId="0CC6C5E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SUM(Amount)</w:t>
            </w:r>
          </w:p>
        </w:tc>
        <w:tc>
          <w:tcPr>
            <w:tcW w:w="1729" w:type="dxa"/>
            <w:shd w:val="clear" w:color="auto" w:fill="DCE6F1"/>
          </w:tcPr>
          <w:p w14:paraId="40A2098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3F75133B" w14:textId="77777777">
        <w:tc>
          <w:tcPr>
            <w:tcW w:w="1729" w:type="dxa"/>
          </w:tcPr>
          <w:p w14:paraId="1936CF9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[2]</w:t>
            </w:r>
          </w:p>
        </w:tc>
        <w:tc>
          <w:tcPr>
            <w:tcW w:w="1729" w:type="dxa"/>
          </w:tcPr>
          <w:p w14:paraId="66C6E4C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총 판매 수량</w:t>
            </w:r>
          </w:p>
        </w:tc>
        <w:tc>
          <w:tcPr>
            <w:tcW w:w="1729" w:type="dxa"/>
          </w:tcPr>
          <w:p w14:paraId="7743184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2,788</w:t>
            </w:r>
          </w:p>
        </w:tc>
        <w:tc>
          <w:tcPr>
            <w:tcW w:w="1729" w:type="dxa"/>
          </w:tcPr>
          <w:p w14:paraId="64075D4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SUM(Qty)</w:t>
            </w:r>
          </w:p>
        </w:tc>
        <w:tc>
          <w:tcPr>
            <w:tcW w:w="1729" w:type="dxa"/>
          </w:tcPr>
          <w:p w14:paraId="0991F51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071D0A5D" w14:textId="77777777">
        <w:tc>
          <w:tcPr>
            <w:tcW w:w="1729" w:type="dxa"/>
            <w:shd w:val="clear" w:color="auto" w:fill="DCE6F1"/>
          </w:tcPr>
          <w:p w14:paraId="096F930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[3]</w:t>
            </w:r>
          </w:p>
        </w:tc>
        <w:tc>
          <w:tcPr>
            <w:tcW w:w="1729" w:type="dxa"/>
            <w:shd w:val="clear" w:color="auto" w:fill="DCE6F1"/>
          </w:tcPr>
          <w:p w14:paraId="1868502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일평균 매출</w:t>
            </w:r>
          </w:p>
        </w:tc>
        <w:tc>
          <w:tcPr>
            <w:tcW w:w="1729" w:type="dxa"/>
            <w:shd w:val="clear" w:color="auto" w:fill="DCE6F1"/>
          </w:tcPr>
          <w:p w14:paraId="74D7D57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1,173,709</w:t>
            </w:r>
          </w:p>
        </w:tc>
        <w:tc>
          <w:tcPr>
            <w:tcW w:w="1729" w:type="dxa"/>
            <w:shd w:val="clear" w:color="auto" w:fill="DCE6F1"/>
          </w:tcPr>
          <w:p w14:paraId="1725F6C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MEAN(daily_sales)</w:t>
            </w:r>
          </w:p>
        </w:tc>
        <w:tc>
          <w:tcPr>
            <w:tcW w:w="1729" w:type="dxa"/>
            <w:shd w:val="clear" w:color="auto" w:fill="DCE6F1"/>
          </w:tcPr>
          <w:p w14:paraId="2678E60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404A5644" w14:textId="77777777">
        <w:tc>
          <w:tcPr>
            <w:tcW w:w="1729" w:type="dxa"/>
          </w:tcPr>
          <w:p w14:paraId="00233C4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[4]</w:t>
            </w:r>
          </w:p>
        </w:tc>
        <w:tc>
          <w:tcPr>
            <w:tcW w:w="1729" w:type="dxa"/>
          </w:tcPr>
          <w:p w14:paraId="62CBFC8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 카테고리(간편식) 매출</w:t>
            </w:r>
          </w:p>
        </w:tc>
        <w:tc>
          <w:tcPr>
            <w:tcW w:w="1729" w:type="dxa"/>
          </w:tcPr>
          <w:p w14:paraId="46A3C29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3,048,395</w:t>
            </w:r>
          </w:p>
        </w:tc>
        <w:tc>
          <w:tcPr>
            <w:tcW w:w="1729" w:type="dxa"/>
          </w:tcPr>
          <w:p w14:paraId="136D63F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SUM(Amount where Category=간편식)</w:t>
            </w:r>
          </w:p>
        </w:tc>
        <w:tc>
          <w:tcPr>
            <w:tcW w:w="1729" w:type="dxa"/>
          </w:tcPr>
          <w:p w14:paraId="66A0C24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06C9DA26" w14:textId="77777777">
        <w:tc>
          <w:tcPr>
            <w:tcW w:w="1729" w:type="dxa"/>
            <w:shd w:val="clear" w:color="auto" w:fill="DCE6F1"/>
          </w:tcPr>
          <w:p w14:paraId="7EDC502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[5]</w:t>
            </w:r>
          </w:p>
        </w:tc>
        <w:tc>
          <w:tcPr>
            <w:tcW w:w="1729" w:type="dxa"/>
            <w:shd w:val="clear" w:color="auto" w:fill="DCE6F1"/>
          </w:tcPr>
          <w:p w14:paraId="64FD00F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상위 3개 카테고리 매출 비중(%)</w:t>
            </w:r>
          </w:p>
        </w:tc>
        <w:tc>
          <w:tcPr>
            <w:tcW w:w="1729" w:type="dxa"/>
            <w:shd w:val="clear" w:color="auto" w:fill="DCE6F1"/>
          </w:tcPr>
          <w:p w14:paraId="591B51D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42.7</w:t>
            </w:r>
          </w:p>
        </w:tc>
        <w:tc>
          <w:tcPr>
            <w:tcW w:w="1729" w:type="dxa"/>
            <w:shd w:val="clear" w:color="auto" w:fill="DCE6F1"/>
          </w:tcPr>
          <w:p w14:paraId="0820330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top3/total*100</w:t>
            </w:r>
          </w:p>
        </w:tc>
        <w:tc>
          <w:tcPr>
            <w:tcW w:w="1729" w:type="dxa"/>
            <w:shd w:val="clear" w:color="auto" w:fill="DCE6F1"/>
          </w:tcPr>
          <w:p w14:paraId="565144D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3D18D6CD" w14:textId="77777777">
        <w:tc>
          <w:tcPr>
            <w:tcW w:w="1729" w:type="dxa"/>
          </w:tcPr>
          <w:p w14:paraId="08C29D9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[6]</w:t>
            </w:r>
          </w:p>
        </w:tc>
        <w:tc>
          <w:tcPr>
            <w:tcW w:w="1729" w:type="dxa"/>
          </w:tcPr>
          <w:p w14:paraId="2D23EBF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객단가 카테고리(건강식품) 평균 객단가</w:t>
            </w:r>
          </w:p>
        </w:tc>
        <w:tc>
          <w:tcPr>
            <w:tcW w:w="1729" w:type="dxa"/>
          </w:tcPr>
          <w:p w14:paraId="56203B3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54,317</w:t>
            </w:r>
          </w:p>
        </w:tc>
        <w:tc>
          <w:tcPr>
            <w:tcW w:w="1729" w:type="dxa"/>
          </w:tcPr>
          <w:p w14:paraId="2D8CC10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MEAN(Amount where Category=건강식품)</w:t>
            </w:r>
          </w:p>
        </w:tc>
        <w:tc>
          <w:tcPr>
            <w:tcW w:w="1729" w:type="dxa"/>
          </w:tcPr>
          <w:p w14:paraId="0BD6737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526D812B" w14:textId="77777777">
        <w:tc>
          <w:tcPr>
            <w:tcW w:w="1729" w:type="dxa"/>
            <w:shd w:val="clear" w:color="auto" w:fill="DCE6F1"/>
          </w:tcPr>
          <w:p w14:paraId="7CF55B3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[7]</w:t>
            </w:r>
          </w:p>
        </w:tc>
        <w:tc>
          <w:tcPr>
            <w:tcW w:w="1729" w:type="dxa"/>
            <w:shd w:val="clear" w:color="auto" w:fill="DCE6F1"/>
          </w:tcPr>
          <w:p w14:paraId="6BBA8BD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매출 연령대(30대) 매출액</w:t>
            </w:r>
          </w:p>
        </w:tc>
        <w:tc>
          <w:tcPr>
            <w:tcW w:w="1729" w:type="dxa"/>
            <w:shd w:val="clear" w:color="auto" w:fill="DCE6F1"/>
          </w:tcPr>
          <w:p w14:paraId="6E940FB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3,758,703</w:t>
            </w:r>
          </w:p>
        </w:tc>
        <w:tc>
          <w:tcPr>
            <w:tcW w:w="1729" w:type="dxa"/>
            <w:shd w:val="clear" w:color="auto" w:fill="DCE6F1"/>
          </w:tcPr>
          <w:p w14:paraId="412C0AD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SUM(Amount where AgeGroup=30대)</w:t>
            </w:r>
          </w:p>
        </w:tc>
        <w:tc>
          <w:tcPr>
            <w:tcW w:w="1729" w:type="dxa"/>
            <w:shd w:val="clear" w:color="auto" w:fill="DCE6F1"/>
          </w:tcPr>
          <w:p w14:paraId="51A8C3D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0049D1F6" w14:textId="77777777">
        <w:tc>
          <w:tcPr>
            <w:tcW w:w="1729" w:type="dxa"/>
          </w:tcPr>
          <w:p w14:paraId="4E0130B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[8]</w:t>
            </w:r>
          </w:p>
        </w:tc>
        <w:tc>
          <w:tcPr>
            <w:tcW w:w="1729" w:type="dxa"/>
          </w:tcPr>
          <w:p w14:paraId="1EB63A5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매출 연령대</w:t>
            </w:r>
          </w:p>
        </w:tc>
        <w:tc>
          <w:tcPr>
            <w:tcW w:w="1729" w:type="dxa"/>
          </w:tcPr>
          <w:p w14:paraId="4FE7EF7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30대</w:t>
            </w:r>
          </w:p>
        </w:tc>
        <w:tc>
          <w:tcPr>
            <w:tcW w:w="1729" w:type="dxa"/>
          </w:tcPr>
          <w:p w14:paraId="0FDBAC3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ARGMAX(age_sales)</w:t>
            </w:r>
          </w:p>
        </w:tc>
        <w:tc>
          <w:tcPr>
            <w:tcW w:w="1729" w:type="dxa"/>
          </w:tcPr>
          <w:p w14:paraId="796A5B9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3DE21021" w14:textId="77777777">
        <w:tc>
          <w:tcPr>
            <w:tcW w:w="1729" w:type="dxa"/>
            <w:shd w:val="clear" w:color="auto" w:fill="DCE6F1"/>
          </w:tcPr>
          <w:p w14:paraId="2B086CC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[9]</w:t>
            </w:r>
          </w:p>
        </w:tc>
        <w:tc>
          <w:tcPr>
            <w:tcW w:w="1729" w:type="dxa"/>
            <w:shd w:val="clear" w:color="auto" w:fill="DCE6F1"/>
          </w:tcPr>
          <w:p w14:paraId="7D4136A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여성 매출 비중(%)</w:t>
            </w:r>
          </w:p>
        </w:tc>
        <w:tc>
          <w:tcPr>
            <w:tcW w:w="1729" w:type="dxa"/>
            <w:shd w:val="clear" w:color="auto" w:fill="DCE6F1"/>
          </w:tcPr>
          <w:p w14:paraId="49D992C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52.2</w:t>
            </w:r>
          </w:p>
        </w:tc>
        <w:tc>
          <w:tcPr>
            <w:tcW w:w="1729" w:type="dxa"/>
            <w:shd w:val="clear" w:color="auto" w:fill="DCE6F1"/>
          </w:tcPr>
          <w:p w14:paraId="3AE0E9D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F_sales/total*100</w:t>
            </w:r>
          </w:p>
        </w:tc>
        <w:tc>
          <w:tcPr>
            <w:tcW w:w="1729" w:type="dxa"/>
            <w:shd w:val="clear" w:color="auto" w:fill="DCE6F1"/>
          </w:tcPr>
          <w:p w14:paraId="61776EC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29424042" w14:textId="77777777">
        <w:tc>
          <w:tcPr>
            <w:tcW w:w="1729" w:type="dxa"/>
          </w:tcPr>
          <w:p w14:paraId="2491862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[10]</w:t>
            </w:r>
          </w:p>
        </w:tc>
        <w:tc>
          <w:tcPr>
            <w:tcW w:w="1729" w:type="dxa"/>
          </w:tcPr>
          <w:p w14:paraId="7DD52B0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총 할인 금액</w:t>
            </w:r>
          </w:p>
        </w:tc>
        <w:tc>
          <w:tcPr>
            <w:tcW w:w="1729" w:type="dxa"/>
          </w:tcPr>
          <w:p w14:paraId="75E1DFE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2,027,515</w:t>
            </w:r>
          </w:p>
        </w:tc>
        <w:tc>
          <w:tcPr>
            <w:tcW w:w="1729" w:type="dxa"/>
          </w:tcPr>
          <w:p w14:paraId="75585C2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SUM(DiscountAmount)</w:t>
            </w:r>
          </w:p>
        </w:tc>
        <w:tc>
          <w:tcPr>
            <w:tcW w:w="1729" w:type="dxa"/>
          </w:tcPr>
          <w:p w14:paraId="59D3B136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검토 완료</w:t>
            </w:r>
          </w:p>
        </w:tc>
      </w:tr>
      <w:tr w:rsidR="000A325B" w14:paraId="42118595" w14:textId="77777777">
        <w:tc>
          <w:tcPr>
            <w:tcW w:w="1729" w:type="dxa"/>
            <w:shd w:val="clear" w:color="auto" w:fill="DCE6F1"/>
          </w:tcPr>
          <w:p w14:paraId="6DA7DD1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[11]</w:t>
            </w:r>
          </w:p>
        </w:tc>
        <w:tc>
          <w:tcPr>
            <w:tcW w:w="1729" w:type="dxa"/>
            <w:shd w:val="clear" w:color="auto" w:fill="DCE6F1"/>
          </w:tcPr>
          <w:p w14:paraId="5BD8E51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프로모션 적용 매출</w:t>
            </w:r>
          </w:p>
        </w:tc>
        <w:tc>
          <w:tcPr>
            <w:tcW w:w="1729" w:type="dxa"/>
            <w:shd w:val="clear" w:color="auto" w:fill="DCE6F1"/>
          </w:tcPr>
          <w:p w14:paraId="2ADA60D4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9,180,418</w:t>
            </w:r>
          </w:p>
        </w:tc>
        <w:tc>
          <w:tcPr>
            <w:tcW w:w="1729" w:type="dxa"/>
            <w:shd w:val="clear" w:color="auto" w:fill="DCE6F1"/>
          </w:tcPr>
          <w:p w14:paraId="16C16FF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SUM(Amount where HasPromotion)</w:t>
            </w:r>
          </w:p>
        </w:tc>
        <w:tc>
          <w:tcPr>
            <w:tcW w:w="1729" w:type="dxa"/>
            <w:shd w:val="clear" w:color="auto" w:fill="DCE6F1"/>
          </w:tcPr>
          <w:p w14:paraId="15F062F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검토 필요</w:t>
            </w:r>
          </w:p>
        </w:tc>
      </w:tr>
      <w:tr w:rsidR="000A325B" w14:paraId="2FB0B263" w14:textId="77777777">
        <w:tc>
          <w:tcPr>
            <w:tcW w:w="1729" w:type="dxa"/>
          </w:tcPr>
          <w:p w14:paraId="353E758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[12]</w:t>
            </w:r>
          </w:p>
        </w:tc>
        <w:tc>
          <w:tcPr>
            <w:tcW w:w="1729" w:type="dxa"/>
          </w:tcPr>
          <w:p w14:paraId="382F921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프로모션 적용 평균 객단가</w:t>
            </w:r>
          </w:p>
        </w:tc>
        <w:tc>
          <w:tcPr>
            <w:tcW w:w="1729" w:type="dxa"/>
          </w:tcPr>
          <w:p w14:paraId="1403375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20,777</w:t>
            </w:r>
          </w:p>
        </w:tc>
        <w:tc>
          <w:tcPr>
            <w:tcW w:w="1729" w:type="dxa"/>
          </w:tcPr>
          <w:p w14:paraId="5A6FFCE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MEAN(Amount where HasPromotion)</w:t>
            </w:r>
          </w:p>
        </w:tc>
        <w:tc>
          <w:tcPr>
            <w:tcW w:w="1729" w:type="dxa"/>
          </w:tcPr>
          <w:p w14:paraId="1545BEA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50628F38" w14:textId="77777777">
        <w:tc>
          <w:tcPr>
            <w:tcW w:w="1729" w:type="dxa"/>
            <w:shd w:val="clear" w:color="auto" w:fill="DCE6F1"/>
          </w:tcPr>
          <w:p w14:paraId="28B85B0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[13]</w:t>
            </w:r>
          </w:p>
        </w:tc>
        <w:tc>
          <w:tcPr>
            <w:tcW w:w="1729" w:type="dxa"/>
            <w:shd w:val="clear" w:color="auto" w:fill="DCE6F1"/>
          </w:tcPr>
          <w:p w14:paraId="4388037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프로모션 미적용 평균 객단가</w:t>
            </w:r>
          </w:p>
        </w:tc>
        <w:tc>
          <w:tcPr>
            <w:tcW w:w="1729" w:type="dxa"/>
            <w:shd w:val="clear" w:color="auto" w:fill="DCE6F1"/>
          </w:tcPr>
          <w:p w14:paraId="53F8C3D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18,066</w:t>
            </w:r>
          </w:p>
        </w:tc>
        <w:tc>
          <w:tcPr>
            <w:tcW w:w="1729" w:type="dxa"/>
            <w:shd w:val="clear" w:color="auto" w:fill="DCE6F1"/>
          </w:tcPr>
          <w:p w14:paraId="097EEFD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MEAN(Amount where !HasPromotion)</w:t>
            </w:r>
          </w:p>
        </w:tc>
        <w:tc>
          <w:tcPr>
            <w:tcW w:w="1729" w:type="dxa"/>
            <w:shd w:val="clear" w:color="auto" w:fill="DCE6F1"/>
          </w:tcPr>
          <w:p w14:paraId="65C4F7C8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5E424D33" w14:textId="77777777">
        <w:tc>
          <w:tcPr>
            <w:tcW w:w="1729" w:type="dxa"/>
          </w:tcPr>
          <w:p w14:paraId="701D2FD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[14]</w:t>
            </w:r>
          </w:p>
        </w:tc>
        <w:tc>
          <w:tcPr>
            <w:tcW w:w="1729" w:type="dxa"/>
          </w:tcPr>
          <w:p w14:paraId="2AC0EC1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 지역(광진구) 매출</w:t>
            </w:r>
          </w:p>
        </w:tc>
        <w:tc>
          <w:tcPr>
            <w:tcW w:w="1729" w:type="dxa"/>
          </w:tcPr>
          <w:p w14:paraId="462D6BB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1,067,511</w:t>
            </w:r>
          </w:p>
        </w:tc>
        <w:tc>
          <w:tcPr>
            <w:tcW w:w="1729" w:type="dxa"/>
          </w:tcPr>
          <w:p w14:paraId="578B45D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MAX(city_sales)</w:t>
            </w:r>
          </w:p>
        </w:tc>
        <w:tc>
          <w:tcPr>
            <w:tcW w:w="1729" w:type="dxa"/>
          </w:tcPr>
          <w:p w14:paraId="15043A6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7060446E" w14:textId="77777777">
        <w:tc>
          <w:tcPr>
            <w:tcW w:w="1729" w:type="dxa"/>
            <w:shd w:val="clear" w:color="auto" w:fill="DCE6F1"/>
          </w:tcPr>
          <w:p w14:paraId="3098830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[15]</w:t>
            </w:r>
          </w:p>
        </w:tc>
        <w:tc>
          <w:tcPr>
            <w:tcW w:w="1729" w:type="dxa"/>
            <w:shd w:val="clear" w:color="auto" w:fill="DCE6F1"/>
          </w:tcPr>
          <w:p w14:paraId="65E88EA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1위 지역명</w:t>
            </w:r>
          </w:p>
        </w:tc>
        <w:tc>
          <w:tcPr>
            <w:tcW w:w="1729" w:type="dxa"/>
            <w:shd w:val="clear" w:color="auto" w:fill="DCE6F1"/>
          </w:tcPr>
          <w:p w14:paraId="25B532A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광진구</w:t>
            </w:r>
          </w:p>
        </w:tc>
        <w:tc>
          <w:tcPr>
            <w:tcW w:w="1729" w:type="dxa"/>
            <w:shd w:val="clear" w:color="auto" w:fill="DCE6F1"/>
          </w:tcPr>
          <w:p w14:paraId="3363E01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ARGMAX(city_sales)</w:t>
            </w:r>
          </w:p>
        </w:tc>
        <w:tc>
          <w:tcPr>
            <w:tcW w:w="1729" w:type="dxa"/>
            <w:shd w:val="clear" w:color="auto" w:fill="DCE6F1"/>
          </w:tcPr>
          <w:p w14:paraId="1997D20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5FEB92CC" w14:textId="77777777">
        <w:tc>
          <w:tcPr>
            <w:tcW w:w="1729" w:type="dxa"/>
          </w:tcPr>
          <w:p w14:paraId="382E288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[16]</w:t>
            </w:r>
          </w:p>
        </w:tc>
        <w:tc>
          <w:tcPr>
            <w:tcW w:w="1729" w:type="dxa"/>
          </w:tcPr>
          <w:p w14:paraId="5DD55A3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 총 매출</w:t>
            </w:r>
          </w:p>
        </w:tc>
        <w:tc>
          <w:tcPr>
            <w:tcW w:w="1729" w:type="dxa"/>
          </w:tcPr>
          <w:p w14:paraId="5CF20ED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4,792,347</w:t>
            </w:r>
          </w:p>
        </w:tc>
        <w:tc>
          <w:tcPr>
            <w:tcW w:w="1729" w:type="dxa"/>
          </w:tcPr>
          <w:p w14:paraId="4D3171A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SUM(Amount where IsWeekend)</w:t>
            </w:r>
          </w:p>
        </w:tc>
        <w:tc>
          <w:tcPr>
            <w:tcW w:w="1729" w:type="dxa"/>
          </w:tcPr>
          <w:p w14:paraId="7CE1078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513DFCF9" w14:textId="77777777">
        <w:tc>
          <w:tcPr>
            <w:tcW w:w="1729" w:type="dxa"/>
            <w:shd w:val="clear" w:color="auto" w:fill="DCE6F1"/>
          </w:tcPr>
          <w:p w14:paraId="6B6B8F92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[17]</w:t>
            </w:r>
          </w:p>
        </w:tc>
        <w:tc>
          <w:tcPr>
            <w:tcW w:w="1729" w:type="dxa"/>
            <w:shd w:val="clear" w:color="auto" w:fill="DCE6F1"/>
          </w:tcPr>
          <w:p w14:paraId="186FD0B9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평일 총 매출</w:t>
            </w:r>
          </w:p>
        </w:tc>
        <w:tc>
          <w:tcPr>
            <w:tcW w:w="1729" w:type="dxa"/>
            <w:shd w:val="clear" w:color="auto" w:fill="DCE6F1"/>
          </w:tcPr>
          <w:p w14:paraId="14A7064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11,639,576</w:t>
            </w:r>
          </w:p>
        </w:tc>
        <w:tc>
          <w:tcPr>
            <w:tcW w:w="1729" w:type="dxa"/>
            <w:shd w:val="clear" w:color="auto" w:fill="DCE6F1"/>
          </w:tcPr>
          <w:p w14:paraId="66A886B1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SUM(Amount where !IsWeekend)</w:t>
            </w:r>
          </w:p>
        </w:tc>
        <w:tc>
          <w:tcPr>
            <w:tcW w:w="1729" w:type="dxa"/>
            <w:shd w:val="clear" w:color="auto" w:fill="DCE6F1"/>
          </w:tcPr>
          <w:p w14:paraId="6A44174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1BA144DF" w14:textId="77777777">
        <w:tc>
          <w:tcPr>
            <w:tcW w:w="1729" w:type="dxa"/>
          </w:tcPr>
          <w:p w14:paraId="521EB1CD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[18]</w:t>
            </w:r>
          </w:p>
        </w:tc>
        <w:tc>
          <w:tcPr>
            <w:tcW w:w="1729" w:type="dxa"/>
          </w:tcPr>
          <w:p w14:paraId="7E97DB0A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주말/평일 매출 비율(%)</w:t>
            </w:r>
          </w:p>
        </w:tc>
        <w:tc>
          <w:tcPr>
            <w:tcW w:w="1729" w:type="dxa"/>
          </w:tcPr>
          <w:p w14:paraId="22BAF91C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41.2</w:t>
            </w:r>
          </w:p>
        </w:tc>
        <w:tc>
          <w:tcPr>
            <w:tcW w:w="1729" w:type="dxa"/>
          </w:tcPr>
          <w:p w14:paraId="79F35EF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weekend/weekday*100</w:t>
            </w:r>
          </w:p>
        </w:tc>
        <w:tc>
          <w:tcPr>
            <w:tcW w:w="1729" w:type="dxa"/>
          </w:tcPr>
          <w:p w14:paraId="08901C7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1754E719" w14:textId="77777777">
        <w:tc>
          <w:tcPr>
            <w:tcW w:w="1729" w:type="dxa"/>
            <w:shd w:val="clear" w:color="auto" w:fill="DCE6F1"/>
          </w:tcPr>
          <w:p w14:paraId="14DBDC9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[19]</w:t>
            </w:r>
          </w:p>
        </w:tc>
        <w:tc>
          <w:tcPr>
            <w:tcW w:w="1729" w:type="dxa"/>
            <w:shd w:val="clear" w:color="auto" w:fill="DCE6F1"/>
          </w:tcPr>
          <w:p w14:paraId="51AAE59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평균 객단가(20대)</w:t>
            </w:r>
          </w:p>
        </w:tc>
        <w:tc>
          <w:tcPr>
            <w:tcW w:w="1729" w:type="dxa"/>
            <w:shd w:val="clear" w:color="auto" w:fill="DCE6F1"/>
          </w:tcPr>
          <w:p w14:paraId="2437F143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20,718</w:t>
            </w:r>
          </w:p>
        </w:tc>
        <w:tc>
          <w:tcPr>
            <w:tcW w:w="1729" w:type="dxa"/>
            <w:shd w:val="clear" w:color="auto" w:fill="DCE6F1"/>
          </w:tcPr>
          <w:p w14:paraId="112F4B6B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MEAN(Amount where AgeGroup=20대)</w:t>
            </w:r>
          </w:p>
        </w:tc>
        <w:tc>
          <w:tcPr>
            <w:tcW w:w="1729" w:type="dxa"/>
            <w:shd w:val="clear" w:color="auto" w:fill="DCE6F1"/>
          </w:tcPr>
          <w:p w14:paraId="5E6D049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  <w:tr w:rsidR="000A325B" w14:paraId="38795840" w14:textId="77777777">
        <w:tc>
          <w:tcPr>
            <w:tcW w:w="1729" w:type="dxa"/>
          </w:tcPr>
          <w:p w14:paraId="2F327B4E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[20]</w:t>
            </w:r>
          </w:p>
        </w:tc>
        <w:tc>
          <w:tcPr>
            <w:tcW w:w="1729" w:type="dxa"/>
          </w:tcPr>
          <w:p w14:paraId="3EB13547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최고 평균 객단가 연령대</w:t>
            </w:r>
          </w:p>
        </w:tc>
        <w:tc>
          <w:tcPr>
            <w:tcW w:w="1729" w:type="dxa"/>
          </w:tcPr>
          <w:p w14:paraId="2F55CBBF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20대</w:t>
            </w:r>
          </w:p>
        </w:tc>
        <w:tc>
          <w:tcPr>
            <w:tcW w:w="1729" w:type="dxa"/>
          </w:tcPr>
          <w:p w14:paraId="097627E5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ARGMAX(avg_order)</w:t>
            </w:r>
          </w:p>
        </w:tc>
        <w:tc>
          <w:tcPr>
            <w:tcW w:w="1729" w:type="dxa"/>
          </w:tcPr>
          <w:p w14:paraId="14E536F0" w14:textId="77777777" w:rsidR="000A325B" w:rsidRDefault="00000000">
            <w:r>
              <w:rPr>
                <w:rFonts w:ascii="Malgun Gothic" w:eastAsia="Malgun Gothic" w:hAnsi="Malgun Gothic"/>
                <w:sz w:val="20"/>
              </w:rPr>
              <w:t>검증 완료</w:t>
            </w:r>
          </w:p>
        </w:tc>
      </w:tr>
    </w:tbl>
    <w:p w14:paraId="223B5888" w14:textId="77777777" w:rsidR="000A325B" w:rsidRDefault="000A325B"/>
    <w:sectPr w:rsidR="000A325B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197610">
    <w:abstractNumId w:val="8"/>
  </w:num>
  <w:num w:numId="2" w16cid:durableId="263073240">
    <w:abstractNumId w:val="6"/>
  </w:num>
  <w:num w:numId="3" w16cid:durableId="145710179">
    <w:abstractNumId w:val="5"/>
  </w:num>
  <w:num w:numId="4" w16cid:durableId="2115862010">
    <w:abstractNumId w:val="4"/>
  </w:num>
  <w:num w:numId="5" w16cid:durableId="1814717332">
    <w:abstractNumId w:val="7"/>
  </w:num>
  <w:num w:numId="6" w16cid:durableId="521822619">
    <w:abstractNumId w:val="3"/>
  </w:num>
  <w:num w:numId="7" w16cid:durableId="620501864">
    <w:abstractNumId w:val="2"/>
  </w:num>
  <w:num w:numId="8" w16cid:durableId="244151621">
    <w:abstractNumId w:val="1"/>
  </w:num>
  <w:num w:numId="9" w16cid:durableId="19118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5B"/>
    <w:rsid w:val="0015074B"/>
    <w:rsid w:val="0029639D"/>
    <w:rsid w:val="002E3593"/>
    <w:rsid w:val="00326F90"/>
    <w:rsid w:val="00AA1D8D"/>
    <w:rsid w:val="00B47730"/>
    <w:rsid w:val="00CB0664"/>
    <w:rsid w:val="00F45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AA699"/>
  <w14:defaultImageDpi w14:val="300"/>
  <w15:docId w15:val="{0E1A4168-1CF2-8543-B145-BA0FED45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MOON, GON SOO</cp:lastModifiedBy>
  <cp:revision>2</cp:revision>
  <dcterms:created xsi:type="dcterms:W3CDTF">2013-12-23T23:15:00Z</dcterms:created>
  <dcterms:modified xsi:type="dcterms:W3CDTF">2026-04-19T03:23:00Z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2026-04-19T03:23:00Z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3110aa06-3750-404f-9c31-0e2afce2c0c6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